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6FB6" w14:textId="77777777" w:rsidR="00D66694" w:rsidRDefault="00000000">
      <w:pPr>
        <w:pStyle w:val="Title"/>
        <w:jc w:val="center"/>
      </w:pPr>
      <w:r>
        <w:t>SmartCare v0.2 - Requirements Specification Template</w:t>
      </w:r>
    </w:p>
    <w:p w14:paraId="1399DAB6" w14:textId="50DC285A" w:rsidR="006E544F" w:rsidRPr="006E544F" w:rsidRDefault="006E544F" w:rsidP="006E544F">
      <w:r w:rsidRPr="006E544F">
        <w:t>Name: Md Mainur Hasan Rubai   Student ID: u3313159</w:t>
      </w:r>
    </w:p>
    <w:p w14:paraId="182E50A4" w14:textId="4D1B296C" w:rsidR="00D66694" w:rsidRDefault="00000000" w:rsidP="00156053">
      <w:pPr>
        <w:pStyle w:val="Heading1"/>
        <w:numPr>
          <w:ilvl w:val="0"/>
          <w:numId w:val="10"/>
        </w:numPr>
      </w:pPr>
      <w:r>
        <w:t>Problem and Scope</w:t>
      </w:r>
    </w:p>
    <w:p w14:paraId="2B0D1B32" w14:textId="77777777" w:rsidR="00156053" w:rsidRPr="00156053" w:rsidRDefault="00156053" w:rsidP="00156053">
      <w:pPr>
        <w:rPr>
          <w:lang w:val="en-AU"/>
        </w:rPr>
      </w:pPr>
      <w:r w:rsidRPr="00156053">
        <w:rPr>
          <w:lang w:val="en-AU"/>
        </w:rPr>
        <w:t>Problem: SmartCare Community Clinic still uses spreadsheets and paper to keep track of patients, practitioners and appointments. Because of this, appointments sometimes get double booked, patient records are hard to find, and staff can't easily see when practitioners are free. The clinic wants simple software that brings all of this together, but they've said they don't want a complex hospital system.</w:t>
      </w:r>
    </w:p>
    <w:p w14:paraId="698D9E81" w14:textId="77777777" w:rsidR="00267FFB" w:rsidRPr="00267FFB" w:rsidRDefault="00267FFB" w:rsidP="00267FFB">
      <w:pPr>
        <w:rPr>
          <w:lang w:val="en-AU"/>
        </w:rPr>
      </w:pPr>
      <w:r w:rsidRPr="00267FFB">
        <w:rPr>
          <w:lang w:val="en-AU"/>
        </w:rPr>
        <w:t>In scope (v0.2):</w:t>
      </w:r>
    </w:p>
    <w:p w14:paraId="7906B19F" w14:textId="77777777" w:rsidR="00267FFB" w:rsidRPr="00267FFB" w:rsidRDefault="00267FFB" w:rsidP="00267FFB">
      <w:pPr>
        <w:numPr>
          <w:ilvl w:val="0"/>
          <w:numId w:val="14"/>
        </w:numPr>
        <w:rPr>
          <w:lang w:val="en-AU"/>
        </w:rPr>
      </w:pPr>
      <w:r w:rsidRPr="00267FFB">
        <w:rPr>
          <w:lang w:val="en-AU"/>
        </w:rPr>
        <w:t>Receptionists can add patients and search for them by ID or name</w:t>
      </w:r>
    </w:p>
    <w:p w14:paraId="10D91D25" w14:textId="77777777" w:rsidR="00267FFB" w:rsidRPr="00267FFB" w:rsidRDefault="00267FFB" w:rsidP="00267FFB">
      <w:pPr>
        <w:numPr>
          <w:ilvl w:val="0"/>
          <w:numId w:val="14"/>
        </w:numPr>
        <w:rPr>
          <w:lang w:val="en-AU"/>
        </w:rPr>
      </w:pPr>
      <w:r w:rsidRPr="00267FFB">
        <w:rPr>
          <w:lang w:val="en-AU"/>
        </w:rPr>
        <w:t>Receptionists can add and view practitioners</w:t>
      </w:r>
    </w:p>
    <w:p w14:paraId="743FDBFF" w14:textId="77777777" w:rsidR="00267FFB" w:rsidRPr="00267FFB" w:rsidRDefault="00267FFB" w:rsidP="00267FFB">
      <w:pPr>
        <w:numPr>
          <w:ilvl w:val="0"/>
          <w:numId w:val="14"/>
        </w:numPr>
        <w:rPr>
          <w:lang w:val="en-AU"/>
        </w:rPr>
      </w:pPr>
      <w:r w:rsidRPr="00267FFB">
        <w:rPr>
          <w:lang w:val="en-AU"/>
        </w:rPr>
        <w:t>Receptionists can book and cancel appointments</w:t>
      </w:r>
    </w:p>
    <w:p w14:paraId="50E7B162" w14:textId="77777777" w:rsidR="00267FFB" w:rsidRPr="00267FFB" w:rsidRDefault="00267FFB" w:rsidP="00267FFB">
      <w:pPr>
        <w:numPr>
          <w:ilvl w:val="0"/>
          <w:numId w:val="14"/>
        </w:numPr>
        <w:rPr>
          <w:lang w:val="en-AU"/>
        </w:rPr>
      </w:pPr>
      <w:r w:rsidRPr="00267FFB">
        <w:rPr>
          <w:lang w:val="en-AU"/>
        </w:rPr>
        <w:t>Appointments show a status (booked, cancelled or completed)</w:t>
      </w:r>
    </w:p>
    <w:p w14:paraId="638CDE3B" w14:textId="77777777" w:rsidR="00267FFB" w:rsidRPr="00267FFB" w:rsidRDefault="00267FFB" w:rsidP="00267FFB">
      <w:pPr>
        <w:numPr>
          <w:ilvl w:val="0"/>
          <w:numId w:val="14"/>
        </w:numPr>
        <w:rPr>
          <w:lang w:val="en-AU"/>
        </w:rPr>
      </w:pPr>
      <w:r w:rsidRPr="00267FFB">
        <w:rPr>
          <w:lang w:val="en-AU"/>
        </w:rPr>
        <w:t>Practitioners can see their own schedules</w:t>
      </w:r>
    </w:p>
    <w:p w14:paraId="2E367146" w14:textId="77777777" w:rsidR="00267FFB" w:rsidRPr="00267FFB" w:rsidRDefault="00267FFB" w:rsidP="00267FFB">
      <w:pPr>
        <w:numPr>
          <w:ilvl w:val="0"/>
          <w:numId w:val="14"/>
        </w:numPr>
        <w:rPr>
          <w:lang w:val="en-AU"/>
        </w:rPr>
      </w:pPr>
      <w:r w:rsidRPr="00267FFB">
        <w:rPr>
          <w:lang w:val="en-AU"/>
        </w:rPr>
        <w:t>Cancelled appointments stay in the history</w:t>
      </w:r>
    </w:p>
    <w:p w14:paraId="726C5F2A" w14:textId="77777777" w:rsidR="00156053" w:rsidRPr="00156053" w:rsidRDefault="00156053" w:rsidP="00156053">
      <w:pPr>
        <w:rPr>
          <w:lang w:val="en-AU"/>
        </w:rPr>
      </w:pPr>
      <w:r w:rsidRPr="00156053">
        <w:rPr>
          <w:lang w:val="en-AU"/>
        </w:rPr>
        <w:t>Out of scope:</w:t>
      </w:r>
    </w:p>
    <w:p w14:paraId="428BC552" w14:textId="77777777" w:rsidR="00156053" w:rsidRPr="00156053" w:rsidRDefault="00156053" w:rsidP="00156053">
      <w:pPr>
        <w:numPr>
          <w:ilvl w:val="0"/>
          <w:numId w:val="12"/>
        </w:numPr>
        <w:rPr>
          <w:lang w:val="en-AU"/>
        </w:rPr>
      </w:pPr>
      <w:r w:rsidRPr="00156053">
        <w:rPr>
          <w:lang w:val="en-AU"/>
        </w:rPr>
        <w:t>Facial recognition login</w:t>
      </w:r>
    </w:p>
    <w:p w14:paraId="071DA665" w14:textId="77777777" w:rsidR="00156053" w:rsidRPr="00156053" w:rsidRDefault="00156053" w:rsidP="00156053">
      <w:pPr>
        <w:numPr>
          <w:ilvl w:val="0"/>
          <w:numId w:val="12"/>
        </w:numPr>
        <w:rPr>
          <w:lang w:val="en-AU"/>
        </w:rPr>
      </w:pPr>
      <w:r w:rsidRPr="00156053">
        <w:rPr>
          <w:lang w:val="en-AU"/>
        </w:rPr>
        <w:t>AI suggesting treatments</w:t>
      </w:r>
    </w:p>
    <w:p w14:paraId="17852EBC" w14:textId="77777777" w:rsidR="00156053" w:rsidRPr="00156053" w:rsidRDefault="00156053" w:rsidP="00156053">
      <w:pPr>
        <w:numPr>
          <w:ilvl w:val="0"/>
          <w:numId w:val="12"/>
        </w:numPr>
        <w:rPr>
          <w:lang w:val="en-AU"/>
        </w:rPr>
      </w:pPr>
      <w:r w:rsidRPr="00156053">
        <w:rPr>
          <w:lang w:val="en-AU"/>
        </w:rPr>
        <w:t>Online payment</w:t>
      </w:r>
    </w:p>
    <w:p w14:paraId="6B5EA50E" w14:textId="77777777" w:rsidR="00156053" w:rsidRPr="00156053" w:rsidRDefault="00156053" w:rsidP="00156053">
      <w:pPr>
        <w:rPr>
          <w:lang w:val="en-AU"/>
        </w:rPr>
      </w:pPr>
      <w:r w:rsidRPr="00156053">
        <w:rPr>
          <w:lang w:val="en-AU"/>
        </w:rPr>
        <w:t>Provisional (needs client confirmation):</w:t>
      </w:r>
    </w:p>
    <w:p w14:paraId="28EF0439" w14:textId="77777777" w:rsidR="00156053" w:rsidRPr="00156053" w:rsidRDefault="00156053" w:rsidP="00156053">
      <w:pPr>
        <w:numPr>
          <w:ilvl w:val="0"/>
          <w:numId w:val="13"/>
        </w:numPr>
        <w:rPr>
          <w:lang w:val="en-AU"/>
        </w:rPr>
      </w:pPr>
      <w:r w:rsidRPr="00156053">
        <w:rPr>
          <w:lang w:val="en-AU"/>
        </w:rPr>
        <w:t>Sending patients SMS reminders</w:t>
      </w:r>
    </w:p>
    <w:p w14:paraId="24B4F4AC" w14:textId="77777777" w:rsidR="00156053" w:rsidRPr="00156053" w:rsidRDefault="00156053" w:rsidP="00156053"/>
    <w:p w14:paraId="43D86DE8" w14:textId="77777777" w:rsidR="00D66694" w:rsidRDefault="00000000">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D66694" w14:paraId="2D5A9ABF" w14:textId="77777777">
        <w:tc>
          <w:tcPr>
            <w:tcW w:w="3408" w:type="dxa"/>
          </w:tcPr>
          <w:p w14:paraId="60FD3E50" w14:textId="77777777" w:rsidR="00D66694" w:rsidRDefault="00000000">
            <w:r>
              <w:t>Stakeholder</w:t>
            </w:r>
          </w:p>
        </w:tc>
        <w:tc>
          <w:tcPr>
            <w:tcW w:w="3408" w:type="dxa"/>
          </w:tcPr>
          <w:p w14:paraId="6E4C6584" w14:textId="77777777" w:rsidR="00D66694" w:rsidRDefault="00000000">
            <w:r>
              <w:t>Need</w:t>
            </w:r>
          </w:p>
        </w:tc>
        <w:tc>
          <w:tcPr>
            <w:tcW w:w="3408" w:type="dxa"/>
          </w:tcPr>
          <w:p w14:paraId="03DF6CB9" w14:textId="77777777" w:rsidR="00D66694" w:rsidRDefault="00000000">
            <w:r>
              <w:t>Evidence</w:t>
            </w:r>
          </w:p>
        </w:tc>
      </w:tr>
      <w:tr w:rsidR="00D66694" w14:paraId="25B9F3F0" w14:textId="77777777">
        <w:tc>
          <w:tcPr>
            <w:tcW w:w="3408" w:type="dxa"/>
          </w:tcPr>
          <w:p w14:paraId="07EF6B4E" w14:textId="746573E1" w:rsidR="00D66694" w:rsidRDefault="00726746">
            <w:r>
              <w:t>R</w:t>
            </w:r>
            <w:r w:rsidR="004C5A9B">
              <w:t xml:space="preserve">eceptionist </w:t>
            </w:r>
          </w:p>
        </w:tc>
        <w:tc>
          <w:tcPr>
            <w:tcW w:w="3408" w:type="dxa"/>
          </w:tcPr>
          <w:p w14:paraId="06F4419E" w14:textId="2BC0CAF6" w:rsidR="00D66694" w:rsidRDefault="002B605D">
            <w:r w:rsidRPr="002B605D">
              <w:t>Needs to book appointments and find patient records without digging through paper.</w:t>
            </w:r>
          </w:p>
        </w:tc>
        <w:tc>
          <w:tcPr>
            <w:tcW w:w="3408" w:type="dxa"/>
          </w:tcPr>
          <w:p w14:paraId="6385F94D" w14:textId="2140C549" w:rsidR="00D66694" w:rsidRDefault="00814612">
            <w:r w:rsidRPr="00814612">
              <w:t>Case study says patient records are hard to find</w:t>
            </w:r>
          </w:p>
        </w:tc>
      </w:tr>
      <w:tr w:rsidR="00D66694" w14:paraId="14BA8C3D" w14:textId="77777777">
        <w:tc>
          <w:tcPr>
            <w:tcW w:w="3408" w:type="dxa"/>
          </w:tcPr>
          <w:p w14:paraId="69D0066B" w14:textId="31B1BFD3" w:rsidR="00D66694" w:rsidRDefault="004C5A9B">
            <w:r>
              <w:t xml:space="preserve">Practitioner </w:t>
            </w:r>
          </w:p>
        </w:tc>
        <w:tc>
          <w:tcPr>
            <w:tcW w:w="3408" w:type="dxa"/>
          </w:tcPr>
          <w:p w14:paraId="6C93149B" w14:textId="4419F997" w:rsidR="00D66694" w:rsidRDefault="002B605D">
            <w:r w:rsidRPr="002B605D">
              <w:t>Needs to see who they're seeing that day before they start.</w:t>
            </w:r>
          </w:p>
        </w:tc>
        <w:tc>
          <w:tcPr>
            <w:tcW w:w="3408" w:type="dxa"/>
          </w:tcPr>
          <w:p w14:paraId="618A6110" w14:textId="163F5F7C" w:rsidR="00D66694" w:rsidRDefault="00814612">
            <w:r w:rsidRPr="00814612">
              <w:t>Case study says practitioner availability is hard to see</w:t>
            </w:r>
          </w:p>
        </w:tc>
      </w:tr>
      <w:tr w:rsidR="00D66694" w14:paraId="07CA40CB" w14:textId="77777777">
        <w:tc>
          <w:tcPr>
            <w:tcW w:w="3408" w:type="dxa"/>
          </w:tcPr>
          <w:p w14:paraId="53A2C970" w14:textId="27BE8916" w:rsidR="00D66694" w:rsidRDefault="004C5A9B">
            <w:r>
              <w:t>Patient</w:t>
            </w:r>
          </w:p>
        </w:tc>
        <w:tc>
          <w:tcPr>
            <w:tcW w:w="3408" w:type="dxa"/>
          </w:tcPr>
          <w:p w14:paraId="2716C041" w14:textId="3FFF72F2" w:rsidR="00D66694" w:rsidRDefault="00814612">
            <w:r w:rsidRPr="002B605D">
              <w:t>Their booking needs</w:t>
            </w:r>
            <w:r w:rsidR="002B605D" w:rsidRPr="002B605D">
              <w:t xml:space="preserve"> to be reliable and not doubled up.</w:t>
            </w:r>
          </w:p>
        </w:tc>
        <w:tc>
          <w:tcPr>
            <w:tcW w:w="3408" w:type="dxa"/>
          </w:tcPr>
          <w:p w14:paraId="2EDA4D0A" w14:textId="50EFF891" w:rsidR="00D66694" w:rsidRDefault="00814612">
            <w:r w:rsidRPr="00814612">
              <w:t>Case study mentions duplicate bookings and unreliable history</w:t>
            </w:r>
          </w:p>
        </w:tc>
      </w:tr>
      <w:tr w:rsidR="00D66694" w14:paraId="2B0CA746" w14:textId="77777777">
        <w:tc>
          <w:tcPr>
            <w:tcW w:w="3408" w:type="dxa"/>
          </w:tcPr>
          <w:p w14:paraId="75245C26" w14:textId="27AA49D0" w:rsidR="00D66694" w:rsidRDefault="002B605D">
            <w:r>
              <w:t>Clinic manager</w:t>
            </w:r>
          </w:p>
        </w:tc>
        <w:tc>
          <w:tcPr>
            <w:tcW w:w="3408" w:type="dxa"/>
          </w:tcPr>
          <w:p w14:paraId="0EF004AF" w14:textId="752EC85A" w:rsidR="00D66694" w:rsidRDefault="002B605D">
            <w:r w:rsidRPr="002B605D">
              <w:t xml:space="preserve">Needs reports to see how busy the </w:t>
            </w:r>
            <w:r w:rsidRPr="002B605D">
              <w:lastRenderedPageBreak/>
              <w:t>clinic is and plan staff.</w:t>
            </w:r>
          </w:p>
        </w:tc>
        <w:tc>
          <w:tcPr>
            <w:tcW w:w="3408" w:type="dxa"/>
          </w:tcPr>
          <w:p w14:paraId="28F07030" w14:textId="07FD2D21" w:rsidR="00D66694" w:rsidRDefault="00814612">
            <w:r w:rsidRPr="00814612">
              <w:lastRenderedPageBreak/>
              <w:t>Case study mentions reports</w:t>
            </w:r>
          </w:p>
        </w:tc>
      </w:tr>
      <w:tr w:rsidR="00D66694" w14:paraId="2FB22524" w14:textId="77777777">
        <w:tc>
          <w:tcPr>
            <w:tcW w:w="3408" w:type="dxa"/>
          </w:tcPr>
          <w:p w14:paraId="1F79E6FF" w14:textId="346478FA" w:rsidR="00D66694" w:rsidRDefault="002B605D">
            <w:r>
              <w:t xml:space="preserve">IT support </w:t>
            </w:r>
          </w:p>
        </w:tc>
        <w:tc>
          <w:tcPr>
            <w:tcW w:w="3408" w:type="dxa"/>
          </w:tcPr>
          <w:p w14:paraId="229F91D1" w14:textId="07C96157" w:rsidR="00D66694" w:rsidRDefault="00814612">
            <w:r w:rsidRPr="00814612">
              <w:t>Needs the system to be easy to fix, update and keep secure.</w:t>
            </w:r>
          </w:p>
        </w:tc>
        <w:tc>
          <w:tcPr>
            <w:tcW w:w="3408" w:type="dxa"/>
          </w:tcPr>
          <w:p w14:paraId="5EA9B5D9" w14:textId="035E35A5" w:rsidR="00D66694" w:rsidRDefault="00814612">
            <w:r w:rsidRPr="00814612">
              <w:t>Assumption needs confirming</w:t>
            </w:r>
          </w:p>
        </w:tc>
      </w:tr>
    </w:tbl>
    <w:p w14:paraId="6047B1B7" w14:textId="77777777" w:rsidR="00D66694" w:rsidRDefault="00000000">
      <w:pPr>
        <w:pStyle w:val="Heading1"/>
      </w:pPr>
      <w:r>
        <w:t>3. Functional Requirements</w:t>
      </w:r>
    </w:p>
    <w:p w14:paraId="3AAF0F0A" w14:textId="14FC3847" w:rsidR="000B3D60" w:rsidRDefault="00000000">
      <w:r>
        <w:t>FR-01</w:t>
      </w:r>
      <w:r w:rsidR="00E71036">
        <w:t xml:space="preserve">: </w:t>
      </w:r>
      <w:r w:rsidR="000B3D60" w:rsidRPr="000B3D60">
        <w:t>The system shall let a receptionist book an appointment by choosing a patient, a practitioner, a date and a time.</w:t>
      </w:r>
    </w:p>
    <w:p w14:paraId="08ED18C4" w14:textId="4DCDE47B" w:rsidR="00D66694" w:rsidRDefault="00000000">
      <w:r>
        <w:t xml:space="preserve">FR-02: </w:t>
      </w:r>
      <w:r w:rsidR="005E0B8F" w:rsidRPr="005E0B8F">
        <w:t>The system shall let a receptionist cancel a booked appointment.</w:t>
      </w:r>
    </w:p>
    <w:p w14:paraId="0ADBC80F" w14:textId="18CED430" w:rsidR="00D66694" w:rsidRDefault="00000000">
      <w:r>
        <w:t xml:space="preserve">FR-03: </w:t>
      </w:r>
      <w:r w:rsidR="005E0B8F" w:rsidRPr="005E0B8F">
        <w:t>The system shall stop a receptionist from booking a practitioner who already has an appointment at that time.</w:t>
      </w:r>
    </w:p>
    <w:p w14:paraId="4185952E" w14:textId="77777777" w:rsidR="005E0B8F" w:rsidRDefault="00000000">
      <w:r>
        <w:t xml:space="preserve">FR-04: </w:t>
      </w:r>
      <w:r w:rsidR="005E0B8F" w:rsidRPr="005E0B8F">
        <w:t>The system shall give every appointment a status of Booked, Cancelled or Completed.</w:t>
      </w:r>
    </w:p>
    <w:p w14:paraId="2B3AAB52" w14:textId="723AFC96" w:rsidR="00D66694" w:rsidRDefault="00000000">
      <w:r>
        <w:t xml:space="preserve">FR-05: </w:t>
      </w:r>
      <w:r w:rsidR="005E0B8F" w:rsidRPr="005E0B8F">
        <w:t>The system shall keep cancelled appointments in the appointment history instead of deleting them.</w:t>
      </w:r>
    </w:p>
    <w:p w14:paraId="04CB29E8" w14:textId="5A431E5E" w:rsidR="00D66694" w:rsidRDefault="00000000">
      <w:r>
        <w:t xml:space="preserve">FR-06: </w:t>
      </w:r>
      <w:r w:rsidR="00921951" w:rsidRPr="00921951">
        <w:t>The system shall let a receptionist add a new patient with their name, date of birth, phone number and address.</w:t>
      </w:r>
    </w:p>
    <w:p w14:paraId="011356D8" w14:textId="1F11F462" w:rsidR="00D66694" w:rsidRDefault="00000000">
      <w:r>
        <w:t xml:space="preserve">FR-07: </w:t>
      </w:r>
      <w:r w:rsidR="00921951" w:rsidRPr="00921951">
        <w:t>The system shall let a receptionist change a patient's phone number or address.</w:t>
      </w:r>
    </w:p>
    <w:p w14:paraId="5DF73A5D" w14:textId="05ABEE69" w:rsidR="00D66694" w:rsidRDefault="00000000">
      <w:r>
        <w:t xml:space="preserve">FR-08: </w:t>
      </w:r>
      <w:r w:rsidR="00921951" w:rsidRPr="00921951">
        <w:t>The system shall let a receptionist find a patient by their patient ID or name.</w:t>
      </w:r>
    </w:p>
    <w:p w14:paraId="7086EDD5" w14:textId="06A75230" w:rsidR="00D66694" w:rsidRDefault="00000000">
      <w:r>
        <w:t xml:space="preserve">FR-09: </w:t>
      </w:r>
      <w:r w:rsidR="00921951" w:rsidRPr="00921951">
        <w:t>The system shall show each practitioner's appointments for any day the receptionist picks.</w:t>
      </w:r>
    </w:p>
    <w:p w14:paraId="035EE6D7" w14:textId="74E87D45" w:rsidR="00D66694" w:rsidRDefault="00000000">
      <w:r>
        <w:t xml:space="preserve">FR-10: </w:t>
      </w:r>
      <w:r w:rsidR="006D0BD7" w:rsidRPr="006D0BD7">
        <w:t>The system shall let practitioners see their own appointments for the day.</w:t>
      </w:r>
    </w:p>
    <w:p w14:paraId="4511F779" w14:textId="51BB5CCB" w:rsidR="006D0BD7" w:rsidRDefault="006D0BD7">
      <w:r w:rsidRPr="006D0BD7">
        <w:t>FR-11: The system shall let a receptionist add a new practitioner.</w:t>
      </w:r>
    </w:p>
    <w:p w14:paraId="0065B2C6" w14:textId="28F9F7A8" w:rsidR="006D0BD7" w:rsidRDefault="006D0BD7">
      <w:r>
        <w:t xml:space="preserve">FR-12: </w:t>
      </w:r>
      <w:r w:rsidR="00E71036" w:rsidRPr="00E71036">
        <w:t>The system shall show a list of all practitioners.</w:t>
      </w:r>
    </w:p>
    <w:p w14:paraId="24A02DF2" w14:textId="77777777" w:rsidR="00D66694" w:rsidRDefault="00000000">
      <w:pPr>
        <w:pStyle w:val="Heading1"/>
      </w:pPr>
      <w:r>
        <w:t>4. Non-Functional Requirements</w:t>
      </w:r>
    </w:p>
    <w:p w14:paraId="300F6213" w14:textId="544BE140" w:rsidR="00D66694" w:rsidRDefault="00000000">
      <w:r>
        <w:t>NFR-01</w:t>
      </w:r>
      <w:r w:rsidR="00605AFB" w:rsidRPr="00605AFB">
        <w:t>(Data integrity)</w:t>
      </w:r>
      <w:r>
        <w:t xml:space="preserve">: </w:t>
      </w:r>
      <w:r w:rsidR="00D4569F" w:rsidRPr="00D4569F">
        <w:t>The system shall not save a patient or appointment if the name or time is left empty.</w:t>
      </w:r>
    </w:p>
    <w:p w14:paraId="59323F7A" w14:textId="1A602950" w:rsidR="00D66694" w:rsidRDefault="00000000">
      <w:r>
        <w:t>NFR-02</w:t>
      </w:r>
      <w:r w:rsidR="005A0296">
        <w:t xml:space="preserve"> </w:t>
      </w:r>
      <w:r w:rsidR="005A0296" w:rsidRPr="005A0296">
        <w:t>(Reliability</w:t>
      </w:r>
      <w:r w:rsidR="005A0296">
        <w:t>)</w:t>
      </w:r>
      <w:r>
        <w:t xml:space="preserve">: </w:t>
      </w:r>
      <w:r w:rsidR="00C251A5" w:rsidRPr="00C251A5">
        <w:t>The system shall store patients and appointments in a file, so nothing is lost when the program is closed and reopened.</w:t>
      </w:r>
    </w:p>
    <w:p w14:paraId="77BA1D95" w14:textId="404F20FF" w:rsidR="00D66694" w:rsidRDefault="00000000">
      <w:r>
        <w:t>NFR-03</w:t>
      </w:r>
      <w:r w:rsidR="005A0296">
        <w:t xml:space="preserve"> </w:t>
      </w:r>
      <w:r w:rsidR="005A0296" w:rsidRPr="005A0296">
        <w:t>(Usability)</w:t>
      </w:r>
      <w:r>
        <w:t xml:space="preserve">: </w:t>
      </w:r>
      <w:r w:rsidR="00C251A5" w:rsidRPr="00C251A5">
        <w:t>The system shall let a receptionist book an appointment in 5 steps or fewer.</w:t>
      </w:r>
    </w:p>
    <w:p w14:paraId="3A0DDD68" w14:textId="4AF4CFE4" w:rsidR="00D66694" w:rsidRDefault="00000000">
      <w:r>
        <w:t>NFR-04</w:t>
      </w:r>
      <w:r w:rsidR="005A0296">
        <w:t xml:space="preserve"> </w:t>
      </w:r>
      <w:r w:rsidR="005A0296" w:rsidRPr="005A0296">
        <w:t>(Maintainability)</w:t>
      </w:r>
      <w:r>
        <w:t xml:space="preserve">: </w:t>
      </w:r>
      <w:r w:rsidR="00C251A5" w:rsidRPr="00C251A5">
        <w:t>The system shall keep the booking, patient and practitioner code in separate functions or files, so one part can be fixed without touching the others.</w:t>
      </w:r>
    </w:p>
    <w:p w14:paraId="40F3B76C" w14:textId="4E168A43" w:rsidR="00D66694" w:rsidRDefault="00000000">
      <w:r>
        <w:t>NFR-05</w:t>
      </w:r>
      <w:r w:rsidR="001C5736">
        <w:t xml:space="preserve"> </w:t>
      </w:r>
      <w:r w:rsidR="001C5736" w:rsidRPr="001C5736">
        <w:t>(Testability)</w:t>
      </w:r>
      <w:r>
        <w:t xml:space="preserve">: </w:t>
      </w:r>
      <w:r w:rsidR="00C251A5" w:rsidRPr="00C251A5">
        <w:t>The system shall let the booking and double-booking checks be tested with automated tests, without opening the menu or user interface.</w:t>
      </w:r>
    </w:p>
    <w:p w14:paraId="60D07F80" w14:textId="68CFD91A" w:rsidR="00D66694" w:rsidRDefault="00000000">
      <w:r>
        <w:t>NFR-06</w:t>
      </w:r>
      <w:r w:rsidR="001C5736">
        <w:t xml:space="preserve"> </w:t>
      </w:r>
      <w:r w:rsidR="001C5736" w:rsidRPr="001C5736">
        <w:t>(Performance)</w:t>
      </w:r>
      <w:r>
        <w:t xml:space="preserve">: </w:t>
      </w:r>
      <w:r w:rsidR="00C251A5" w:rsidRPr="00C251A5">
        <w:t>The system shall show patient search results within 2 seconds, even with 5,000 patients saved.</w:t>
      </w:r>
    </w:p>
    <w:p w14:paraId="39B84677" w14:textId="77777777" w:rsidR="00D66694" w:rsidRDefault="00000000">
      <w:pPr>
        <w:pStyle w:val="Heading1"/>
      </w:pPr>
      <w:r>
        <w:t>5. User Stories</w:t>
      </w:r>
    </w:p>
    <w:p w14:paraId="6D740B75" w14:textId="1EB1FFE0" w:rsidR="00D66694" w:rsidRDefault="00000000">
      <w:r>
        <w:t xml:space="preserve">US-01: As a </w:t>
      </w:r>
      <w:r w:rsidR="009E671D" w:rsidRPr="009E671D">
        <w:t>receptionist</w:t>
      </w:r>
      <w:r w:rsidR="009E671D">
        <w:t xml:space="preserve">, </w:t>
      </w:r>
      <w:r>
        <w:t xml:space="preserve">I want </w:t>
      </w:r>
      <w:r w:rsidR="004E7F34" w:rsidRPr="004E7F34">
        <w:t>to book an appointment for a patient with a chosen practitioner,</w:t>
      </w:r>
      <w:r w:rsidR="004E7F34">
        <w:t xml:space="preserve"> </w:t>
      </w:r>
      <w:r>
        <w:t xml:space="preserve">so that </w:t>
      </w:r>
      <w:r w:rsidR="004E7F34" w:rsidRPr="004E7F34">
        <w:t>the patient gets a confirmed time slot.</w:t>
      </w:r>
      <w:r w:rsidR="00DD1F35">
        <w:t xml:space="preserve"> </w:t>
      </w:r>
      <w:r w:rsidR="00DD1F35" w:rsidRPr="00DD1F35">
        <w:t>(FR-01)</w:t>
      </w:r>
    </w:p>
    <w:p w14:paraId="17E88B9B" w14:textId="64B1507C" w:rsidR="00D66694" w:rsidRDefault="00000000">
      <w:r>
        <w:t xml:space="preserve">US-02: As a </w:t>
      </w:r>
      <w:r w:rsidR="004E7F34" w:rsidRPr="004E7F34">
        <w:t>receptionist</w:t>
      </w:r>
      <w:r w:rsidR="004E7F34">
        <w:t xml:space="preserve">, </w:t>
      </w:r>
      <w:r>
        <w:t xml:space="preserve">I want </w:t>
      </w:r>
      <w:r w:rsidR="00704C05" w:rsidRPr="00704C05">
        <w:t>to find a patient by their ID or name,</w:t>
      </w:r>
      <w:r w:rsidR="00704C05">
        <w:t xml:space="preserve"> </w:t>
      </w:r>
      <w:r>
        <w:t xml:space="preserve">so that </w:t>
      </w:r>
      <w:r w:rsidR="00704C05" w:rsidRPr="00704C05">
        <w:t>I don't have to dig through paper records.</w:t>
      </w:r>
      <w:r w:rsidR="00D66D63">
        <w:t xml:space="preserve"> </w:t>
      </w:r>
      <w:r w:rsidR="00D66D63" w:rsidRPr="00D66D63">
        <w:t>(FR-08)</w:t>
      </w:r>
    </w:p>
    <w:p w14:paraId="4F4075C6" w14:textId="02C2D0D6" w:rsidR="00D66694" w:rsidRDefault="00000000">
      <w:r>
        <w:lastRenderedPageBreak/>
        <w:t xml:space="preserve">US-03: As a </w:t>
      </w:r>
      <w:r w:rsidR="003D55AD" w:rsidRPr="003D55AD">
        <w:t>receptionist</w:t>
      </w:r>
      <w:r w:rsidR="003D55AD">
        <w:t xml:space="preserve">, </w:t>
      </w:r>
      <w:r>
        <w:t xml:space="preserve">I want </w:t>
      </w:r>
      <w:r w:rsidR="003D55AD" w:rsidRPr="003D55AD">
        <w:t>to cancel an appointment and still see it in the history</w:t>
      </w:r>
      <w:r w:rsidR="003D55AD">
        <w:t xml:space="preserve">, </w:t>
      </w:r>
      <w:r>
        <w:t xml:space="preserve">so that </w:t>
      </w:r>
      <w:r w:rsidR="003D55AD" w:rsidRPr="003D55AD">
        <w:t>there's a record of what happened.</w:t>
      </w:r>
      <w:r w:rsidR="00D66D63">
        <w:t xml:space="preserve"> </w:t>
      </w:r>
      <w:r w:rsidR="00D66D63" w:rsidRPr="00D66D63">
        <w:t>(FR-02, FR-05)</w:t>
      </w:r>
    </w:p>
    <w:p w14:paraId="76F31D2B" w14:textId="0FF2ADCB" w:rsidR="00D66694" w:rsidRDefault="00000000">
      <w:r>
        <w:t xml:space="preserve">US-04: As a </w:t>
      </w:r>
      <w:r w:rsidR="00A9787C" w:rsidRPr="00A9787C">
        <w:t>practitioner</w:t>
      </w:r>
      <w:r w:rsidR="00A9787C">
        <w:t xml:space="preserve">, </w:t>
      </w:r>
      <w:r>
        <w:t xml:space="preserve">I want </w:t>
      </w:r>
      <w:r w:rsidR="00A9787C" w:rsidRPr="00A9787C">
        <w:t>to see my appointments for the day,</w:t>
      </w:r>
      <w:r w:rsidR="00A9787C">
        <w:t xml:space="preserve"> </w:t>
      </w:r>
      <w:r>
        <w:t xml:space="preserve">so that </w:t>
      </w:r>
      <w:r w:rsidR="00A9787C" w:rsidRPr="00A9787C">
        <w:t>I know who I'm seeing before I start.</w:t>
      </w:r>
      <w:r w:rsidR="00D66D63">
        <w:t xml:space="preserve"> </w:t>
      </w:r>
      <w:r w:rsidR="00D66D63" w:rsidRPr="00D66D63">
        <w:t>(FR-10)</w:t>
      </w:r>
    </w:p>
    <w:p w14:paraId="67B2FE91" w14:textId="527B6F47" w:rsidR="00D66694" w:rsidRDefault="00000000">
      <w:r>
        <w:t xml:space="preserve">US-05: As a </w:t>
      </w:r>
      <w:r w:rsidR="007B3D33" w:rsidRPr="007B3D33">
        <w:t>patient</w:t>
      </w:r>
      <w:r w:rsidR="007B3D33">
        <w:t xml:space="preserve">, </w:t>
      </w:r>
      <w:r>
        <w:t xml:space="preserve">I want </w:t>
      </w:r>
      <w:r w:rsidR="007B3D33" w:rsidRPr="007B3D33">
        <w:t>the clinic to stop double bookings,</w:t>
      </w:r>
      <w:r w:rsidR="007B3D33">
        <w:t xml:space="preserve"> </w:t>
      </w:r>
      <w:r>
        <w:t xml:space="preserve">so that </w:t>
      </w:r>
      <w:r w:rsidR="007B3D33" w:rsidRPr="007B3D33">
        <w:t>my appointment time is actually available when I arrive.</w:t>
      </w:r>
      <w:r w:rsidR="00D66D63">
        <w:t xml:space="preserve"> </w:t>
      </w:r>
      <w:r w:rsidR="00D66D63" w:rsidRPr="00D66D63">
        <w:t>(FR-03)</w:t>
      </w:r>
    </w:p>
    <w:p w14:paraId="58DCFBEE" w14:textId="5843F65D" w:rsidR="00D66694" w:rsidRDefault="00000000">
      <w:r>
        <w:t xml:space="preserve">US-06: </w:t>
      </w:r>
      <w:r w:rsidR="00885DA5" w:rsidRPr="00885DA5">
        <w:t>As a receptionist, I want to add a new practitioner, so that new staff can be booked straight away. (FR-11)</w:t>
      </w:r>
    </w:p>
    <w:p w14:paraId="30B9D1F2" w14:textId="77777777" w:rsidR="00D66694" w:rsidRDefault="00000000">
      <w:pPr>
        <w:pStyle w:val="Heading1"/>
      </w:pPr>
      <w:r>
        <w:t>6. Acceptance Criteria</w:t>
      </w:r>
    </w:p>
    <w:p w14:paraId="13CF4B3A" w14:textId="3E8FCAD4" w:rsidR="00DB38CF" w:rsidRDefault="00D179E8">
      <w:r w:rsidRPr="00D179E8">
        <w:t>US-01: Booking</w:t>
      </w:r>
    </w:p>
    <w:p w14:paraId="63B80DC0" w14:textId="0AEBD176" w:rsidR="00D66694" w:rsidRDefault="00000000">
      <w:r>
        <w:t xml:space="preserve">GIVEN </w:t>
      </w:r>
      <w:r w:rsidR="00BF6706" w:rsidRPr="00BF6706">
        <w:t xml:space="preserve">Dr </w:t>
      </w:r>
      <w:r w:rsidR="00BF6706">
        <w:t>JRL</w:t>
      </w:r>
      <w:r w:rsidR="00BF6706" w:rsidRPr="00BF6706">
        <w:t xml:space="preserve"> is free at 10:00 on 3 October</w:t>
      </w:r>
      <w:r>
        <w:br/>
        <w:t xml:space="preserve">WHEN </w:t>
      </w:r>
      <w:r w:rsidR="00DB38CF" w:rsidRPr="00DB38CF">
        <w:t xml:space="preserve">the receptionist books Sam Brown in with Dr </w:t>
      </w:r>
      <w:r w:rsidR="00DB38CF">
        <w:t>JRL</w:t>
      </w:r>
      <w:r w:rsidR="00DB38CF" w:rsidRPr="00DB38CF">
        <w:t xml:space="preserve"> at that time</w:t>
      </w:r>
      <w:r>
        <w:br/>
        <w:t xml:space="preserve">THEN </w:t>
      </w:r>
      <w:r w:rsidR="00DB38CF" w:rsidRPr="00DB38CF">
        <w:t xml:space="preserve">the appointment is saved as Booked and shows up on Dr </w:t>
      </w:r>
      <w:r w:rsidR="00DB38CF">
        <w:t>JRL</w:t>
      </w:r>
      <w:r w:rsidR="00DB38CF" w:rsidRPr="00DB38CF">
        <w:t>'s schedule for that day</w:t>
      </w:r>
    </w:p>
    <w:p w14:paraId="3385EFFC" w14:textId="2712F779" w:rsidR="00D179E8" w:rsidRDefault="00D179E8">
      <w:r w:rsidRPr="00D179E8">
        <w:t>US-05: Double booking</w:t>
      </w:r>
    </w:p>
    <w:p w14:paraId="26F45A9D" w14:textId="3BAC762F" w:rsidR="00D66694" w:rsidRDefault="00000000">
      <w:r>
        <w:t xml:space="preserve">GIVEN </w:t>
      </w:r>
      <w:r w:rsidR="00D179E8" w:rsidRPr="00D179E8">
        <w:t xml:space="preserve">Dr </w:t>
      </w:r>
      <w:r w:rsidR="00D179E8">
        <w:t>JRL</w:t>
      </w:r>
      <w:r w:rsidR="00D179E8" w:rsidRPr="00D179E8">
        <w:t xml:space="preserve"> </w:t>
      </w:r>
      <w:r w:rsidR="00D179E8" w:rsidRPr="00D179E8">
        <w:t>already has someone booked at 10:00 on 3 October</w:t>
      </w:r>
      <w:r>
        <w:br/>
        <w:t xml:space="preserve">WHEN </w:t>
      </w:r>
      <w:r w:rsidR="00C21906" w:rsidRPr="00C21906">
        <w:t xml:space="preserve">the receptionist tries to book another patient with Dr </w:t>
      </w:r>
      <w:r w:rsidR="00C21906">
        <w:t>JRL</w:t>
      </w:r>
      <w:r w:rsidR="00C21906" w:rsidRPr="00C21906">
        <w:t xml:space="preserve"> at the same time</w:t>
      </w:r>
      <w:r>
        <w:br/>
        <w:t xml:space="preserve">THEN </w:t>
      </w:r>
      <w:r w:rsidR="00C21906" w:rsidRPr="00C21906">
        <w:t xml:space="preserve">the booking isn't saved, and the receptionist sees a message saying Dr </w:t>
      </w:r>
      <w:r w:rsidR="00C21906">
        <w:t>JRL</w:t>
      </w:r>
      <w:r w:rsidR="00C21906" w:rsidRPr="00C21906">
        <w:t xml:space="preserve"> is already booked at that time, instead of the program crashing</w:t>
      </w:r>
    </w:p>
    <w:p w14:paraId="0E3FD307" w14:textId="3CB433AA" w:rsidR="003972E3" w:rsidRDefault="003972E3">
      <w:r w:rsidRPr="003972E3">
        <w:t>US-03: Cancel and history</w:t>
      </w:r>
    </w:p>
    <w:p w14:paraId="405CAFDF" w14:textId="53FC6D34" w:rsidR="003972E3" w:rsidRPr="003972E3" w:rsidRDefault="00000000" w:rsidP="003972E3">
      <w:pPr>
        <w:rPr>
          <w:lang w:val="en-AU"/>
        </w:rPr>
      </w:pPr>
      <w:r>
        <w:t xml:space="preserve">GIVEN </w:t>
      </w:r>
      <w:r w:rsidR="003972E3" w:rsidRPr="003972E3">
        <w:t xml:space="preserve">Sam Brown is booked with Dr </w:t>
      </w:r>
      <w:r w:rsidR="003972E3">
        <w:t>JRL</w:t>
      </w:r>
      <w:r w:rsidR="003972E3" w:rsidRPr="003972E3">
        <w:t xml:space="preserve"> at 10:00 on 3 October</w:t>
      </w:r>
      <w:r>
        <w:br/>
        <w:t xml:space="preserve">WHEN </w:t>
      </w:r>
      <w:r w:rsidR="003972E3" w:rsidRPr="003972E3">
        <w:t>the receptionist cancels the appointment</w:t>
      </w:r>
      <w:r>
        <w:br/>
        <w:t xml:space="preserve">THEN </w:t>
      </w:r>
      <w:r w:rsidR="003972E3" w:rsidRPr="003972E3">
        <w:rPr>
          <w:lang w:val="en-AU"/>
        </w:rPr>
        <w:t>it stays in the history marked as Cancelled, and the 10:00 slot can be booked again</w:t>
      </w:r>
    </w:p>
    <w:p w14:paraId="0745070A" w14:textId="3ED3D23C" w:rsidR="00D66694" w:rsidRDefault="00D66694"/>
    <w:p w14:paraId="7E2BC17A" w14:textId="77777777" w:rsidR="00D66694" w:rsidRDefault="00000000">
      <w:pPr>
        <w:pStyle w:val="Heading1"/>
      </w:pPr>
      <w:r>
        <w:t>7. Assumptions and Open Questions</w:t>
      </w:r>
    </w:p>
    <w:p w14:paraId="55FD8CF0" w14:textId="77777777" w:rsidR="005B4A03" w:rsidRPr="005B4A03" w:rsidRDefault="005B4A03" w:rsidP="005B4A03">
      <w:pPr>
        <w:rPr>
          <w:lang w:val="en-AU"/>
        </w:rPr>
      </w:pPr>
      <w:r w:rsidRPr="005B4A03">
        <w:rPr>
          <w:b/>
          <w:bCs/>
          <w:lang w:val="en-AU"/>
        </w:rPr>
        <w:t>Assumptions</w:t>
      </w:r>
    </w:p>
    <w:p w14:paraId="7B14A5E8" w14:textId="77777777" w:rsidR="005B4A03" w:rsidRPr="005B4A03" w:rsidRDefault="005B4A03" w:rsidP="005B4A03">
      <w:pPr>
        <w:numPr>
          <w:ilvl w:val="0"/>
          <w:numId w:val="16"/>
        </w:numPr>
        <w:rPr>
          <w:lang w:val="en-AU"/>
        </w:rPr>
      </w:pPr>
      <w:r w:rsidRPr="005B4A03">
        <w:rPr>
          <w:lang w:val="en-AU"/>
        </w:rPr>
        <w:t>The numbers in NFR-03 and NFR-06 (5 steps, 2 seconds, 5,000 patients) are our own guesses. The client didn't give us any figures.</w:t>
      </w:r>
    </w:p>
    <w:p w14:paraId="622DA380" w14:textId="77777777" w:rsidR="005B4A03" w:rsidRPr="005B4A03" w:rsidRDefault="005B4A03" w:rsidP="005B4A03">
      <w:pPr>
        <w:numPr>
          <w:ilvl w:val="0"/>
          <w:numId w:val="16"/>
        </w:numPr>
        <w:rPr>
          <w:lang w:val="en-AU"/>
        </w:rPr>
      </w:pPr>
      <w:r w:rsidRPr="005B4A03">
        <w:rPr>
          <w:lang w:val="en-AU"/>
        </w:rPr>
        <w:t>We added IT support as a stakeholder because someone has to look after the system, but the case study doesn't mention them.</w:t>
      </w:r>
    </w:p>
    <w:p w14:paraId="0BE646D6" w14:textId="77777777" w:rsidR="005B4A03" w:rsidRPr="005B4A03" w:rsidRDefault="005B4A03" w:rsidP="005B4A03">
      <w:pPr>
        <w:numPr>
          <w:ilvl w:val="0"/>
          <w:numId w:val="16"/>
        </w:numPr>
        <w:rPr>
          <w:lang w:val="en-AU"/>
        </w:rPr>
      </w:pPr>
      <w:r w:rsidRPr="005B4A03">
        <w:rPr>
          <w:lang w:val="en-AU"/>
        </w:rPr>
        <w:t>We decided data should be saved to a file so nothing is lost when the program closes (NFR-02).</w:t>
      </w:r>
    </w:p>
    <w:p w14:paraId="1C383159" w14:textId="77777777" w:rsidR="005B4A03" w:rsidRPr="005B4A03" w:rsidRDefault="005B4A03" w:rsidP="005B4A03">
      <w:pPr>
        <w:numPr>
          <w:ilvl w:val="0"/>
          <w:numId w:val="16"/>
        </w:numPr>
        <w:rPr>
          <w:lang w:val="en-AU"/>
        </w:rPr>
      </w:pPr>
      <w:r w:rsidRPr="005B4A03">
        <w:rPr>
          <w:lang w:val="en-AU"/>
        </w:rPr>
        <w:t>We're assuming each patient has their own ID number that can be used to search for them (FR-08).</w:t>
      </w:r>
    </w:p>
    <w:p w14:paraId="32C9E040" w14:textId="77777777" w:rsidR="005B4A03" w:rsidRPr="005B4A03" w:rsidRDefault="005B4A03" w:rsidP="005B4A03">
      <w:pPr>
        <w:rPr>
          <w:lang w:val="en-AU"/>
        </w:rPr>
      </w:pPr>
      <w:r w:rsidRPr="005B4A03">
        <w:rPr>
          <w:b/>
          <w:bCs/>
          <w:lang w:val="en-AU"/>
        </w:rPr>
        <w:t>Open questions for the client</w:t>
      </w:r>
    </w:p>
    <w:p w14:paraId="05ACC494" w14:textId="77777777" w:rsidR="005B4A03" w:rsidRPr="005B4A03" w:rsidRDefault="005B4A03" w:rsidP="005B4A03">
      <w:pPr>
        <w:numPr>
          <w:ilvl w:val="0"/>
          <w:numId w:val="17"/>
        </w:numPr>
        <w:rPr>
          <w:lang w:val="en-AU"/>
        </w:rPr>
      </w:pPr>
      <w:r w:rsidRPr="005B4A03">
        <w:rPr>
          <w:lang w:val="en-AU"/>
        </w:rPr>
        <w:t>Do staff need to log in?</w:t>
      </w:r>
    </w:p>
    <w:p w14:paraId="4FFE26A0" w14:textId="77777777" w:rsidR="005B4A03" w:rsidRPr="005B4A03" w:rsidRDefault="005B4A03" w:rsidP="005B4A03">
      <w:pPr>
        <w:numPr>
          <w:ilvl w:val="0"/>
          <w:numId w:val="17"/>
        </w:numPr>
        <w:rPr>
          <w:lang w:val="en-AU"/>
        </w:rPr>
      </w:pPr>
      <w:r w:rsidRPr="005B4A03">
        <w:rPr>
          <w:lang w:val="en-AU"/>
        </w:rPr>
        <w:t>Should receptionists be able to reschedule appointments, or just cancel and book again?</w:t>
      </w:r>
    </w:p>
    <w:p w14:paraId="641C9F31" w14:textId="77777777" w:rsidR="005B4A03" w:rsidRPr="005B4A03" w:rsidRDefault="005B4A03" w:rsidP="005B4A03">
      <w:pPr>
        <w:numPr>
          <w:ilvl w:val="0"/>
          <w:numId w:val="17"/>
        </w:numPr>
        <w:rPr>
          <w:lang w:val="en-AU"/>
        </w:rPr>
      </w:pPr>
      <w:r w:rsidRPr="005B4A03">
        <w:rPr>
          <w:lang w:val="en-AU"/>
        </w:rPr>
        <w:t>Would you like patients to get SMS reminders?</w:t>
      </w:r>
    </w:p>
    <w:p w14:paraId="3913F730" w14:textId="77777777" w:rsidR="005B4A03" w:rsidRPr="005B4A03" w:rsidRDefault="005B4A03" w:rsidP="005B4A03">
      <w:pPr>
        <w:numPr>
          <w:ilvl w:val="0"/>
          <w:numId w:val="17"/>
        </w:numPr>
        <w:rPr>
          <w:lang w:val="en-AU"/>
        </w:rPr>
      </w:pPr>
      <w:r w:rsidRPr="005B4A03">
        <w:rPr>
          <w:lang w:val="en-AU"/>
        </w:rPr>
        <w:lastRenderedPageBreak/>
        <w:t>Does the manager need any reports? If so, what should be in them?</w:t>
      </w:r>
    </w:p>
    <w:p w14:paraId="4DFEC4DA" w14:textId="77777777" w:rsidR="005B4A03" w:rsidRPr="005B4A03" w:rsidRDefault="005B4A03" w:rsidP="005B4A03">
      <w:pPr>
        <w:numPr>
          <w:ilvl w:val="0"/>
          <w:numId w:val="17"/>
        </w:numPr>
        <w:rPr>
          <w:lang w:val="en-AU"/>
        </w:rPr>
      </w:pPr>
      <w:r w:rsidRPr="005B4A03">
        <w:rPr>
          <w:lang w:val="en-AU"/>
        </w:rPr>
        <w:t>How long is an appointment, and what hours is the clinic open?</w:t>
      </w:r>
    </w:p>
    <w:p w14:paraId="7348B681" w14:textId="77777777" w:rsidR="005B4A03" w:rsidRPr="005B4A03" w:rsidRDefault="005B4A03" w:rsidP="005B4A03"/>
    <w:p w14:paraId="6FAA6405" w14:textId="77777777" w:rsidR="00D66694" w:rsidRDefault="00000000">
      <w:pPr>
        <w:pStyle w:val="Heading1"/>
      </w:pPr>
      <w:r>
        <w:t>8. 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D66694" w14:paraId="414639B9" w14:textId="77777777">
        <w:tc>
          <w:tcPr>
            <w:tcW w:w="2045" w:type="dxa"/>
          </w:tcPr>
          <w:p w14:paraId="76CC1A03" w14:textId="77777777" w:rsidR="00D66694" w:rsidRDefault="00000000">
            <w:r>
              <w:t>AI suggestion</w:t>
            </w:r>
          </w:p>
        </w:tc>
        <w:tc>
          <w:tcPr>
            <w:tcW w:w="2045" w:type="dxa"/>
          </w:tcPr>
          <w:p w14:paraId="0F0ECB38" w14:textId="77777777" w:rsidR="00D66694" w:rsidRDefault="00000000">
            <w:r>
              <w:t>Evidence?</w:t>
            </w:r>
          </w:p>
        </w:tc>
        <w:tc>
          <w:tcPr>
            <w:tcW w:w="2045" w:type="dxa"/>
          </w:tcPr>
          <w:p w14:paraId="4596ED00" w14:textId="77777777" w:rsidR="00D66694" w:rsidRDefault="00000000">
            <w:r>
              <w:t>Decision</w:t>
            </w:r>
          </w:p>
        </w:tc>
        <w:tc>
          <w:tcPr>
            <w:tcW w:w="2045" w:type="dxa"/>
          </w:tcPr>
          <w:p w14:paraId="4A0EE1AE" w14:textId="77777777" w:rsidR="00D66694" w:rsidRDefault="00000000">
            <w:r>
              <w:t>Reason</w:t>
            </w:r>
          </w:p>
        </w:tc>
        <w:tc>
          <w:tcPr>
            <w:tcW w:w="2045" w:type="dxa"/>
          </w:tcPr>
          <w:p w14:paraId="37F4B165" w14:textId="77777777" w:rsidR="00D66694" w:rsidRDefault="00000000">
            <w:r>
              <w:t>Verification</w:t>
            </w:r>
          </w:p>
        </w:tc>
      </w:tr>
      <w:tr w:rsidR="00D66694" w14:paraId="48FC5603" w14:textId="77777777">
        <w:tc>
          <w:tcPr>
            <w:tcW w:w="2045" w:type="dxa"/>
          </w:tcPr>
          <w:p w14:paraId="3E21335E" w14:textId="77777777" w:rsidR="00D66694" w:rsidRDefault="00D66694"/>
        </w:tc>
        <w:tc>
          <w:tcPr>
            <w:tcW w:w="2045" w:type="dxa"/>
          </w:tcPr>
          <w:p w14:paraId="1ABC69BA" w14:textId="77777777" w:rsidR="00D66694" w:rsidRDefault="00D66694"/>
        </w:tc>
        <w:tc>
          <w:tcPr>
            <w:tcW w:w="2045" w:type="dxa"/>
          </w:tcPr>
          <w:p w14:paraId="4930D079" w14:textId="77777777" w:rsidR="00D66694" w:rsidRDefault="00D66694"/>
        </w:tc>
        <w:tc>
          <w:tcPr>
            <w:tcW w:w="2045" w:type="dxa"/>
          </w:tcPr>
          <w:p w14:paraId="70BA8BDE" w14:textId="77777777" w:rsidR="00D66694" w:rsidRDefault="00D66694"/>
        </w:tc>
        <w:tc>
          <w:tcPr>
            <w:tcW w:w="2045" w:type="dxa"/>
          </w:tcPr>
          <w:p w14:paraId="3F94C2A7" w14:textId="77777777" w:rsidR="00D66694" w:rsidRDefault="00D66694"/>
        </w:tc>
      </w:tr>
      <w:tr w:rsidR="00D66694" w14:paraId="1AAE75D3" w14:textId="77777777">
        <w:tc>
          <w:tcPr>
            <w:tcW w:w="2045" w:type="dxa"/>
          </w:tcPr>
          <w:p w14:paraId="137C86A9" w14:textId="77777777" w:rsidR="00D66694" w:rsidRDefault="00D66694"/>
        </w:tc>
        <w:tc>
          <w:tcPr>
            <w:tcW w:w="2045" w:type="dxa"/>
          </w:tcPr>
          <w:p w14:paraId="2B46C582" w14:textId="77777777" w:rsidR="00D66694" w:rsidRDefault="00D66694"/>
        </w:tc>
        <w:tc>
          <w:tcPr>
            <w:tcW w:w="2045" w:type="dxa"/>
          </w:tcPr>
          <w:p w14:paraId="5513C3F9" w14:textId="77777777" w:rsidR="00D66694" w:rsidRDefault="00D66694"/>
        </w:tc>
        <w:tc>
          <w:tcPr>
            <w:tcW w:w="2045" w:type="dxa"/>
          </w:tcPr>
          <w:p w14:paraId="725206B0" w14:textId="77777777" w:rsidR="00D66694" w:rsidRDefault="00D66694"/>
        </w:tc>
        <w:tc>
          <w:tcPr>
            <w:tcW w:w="2045" w:type="dxa"/>
          </w:tcPr>
          <w:p w14:paraId="4FD788F8" w14:textId="77777777" w:rsidR="00D66694" w:rsidRDefault="00D66694"/>
        </w:tc>
      </w:tr>
      <w:tr w:rsidR="00D66694" w14:paraId="7C6EB6D7" w14:textId="77777777">
        <w:tc>
          <w:tcPr>
            <w:tcW w:w="2045" w:type="dxa"/>
          </w:tcPr>
          <w:p w14:paraId="31EAF06D" w14:textId="77777777" w:rsidR="00D66694" w:rsidRDefault="00D66694"/>
        </w:tc>
        <w:tc>
          <w:tcPr>
            <w:tcW w:w="2045" w:type="dxa"/>
          </w:tcPr>
          <w:p w14:paraId="1D165819" w14:textId="77777777" w:rsidR="00D66694" w:rsidRDefault="00D66694"/>
        </w:tc>
        <w:tc>
          <w:tcPr>
            <w:tcW w:w="2045" w:type="dxa"/>
          </w:tcPr>
          <w:p w14:paraId="7D3E6A08" w14:textId="77777777" w:rsidR="00D66694" w:rsidRDefault="00D66694"/>
        </w:tc>
        <w:tc>
          <w:tcPr>
            <w:tcW w:w="2045" w:type="dxa"/>
          </w:tcPr>
          <w:p w14:paraId="5E76A286" w14:textId="77777777" w:rsidR="00D66694" w:rsidRDefault="00D66694"/>
        </w:tc>
        <w:tc>
          <w:tcPr>
            <w:tcW w:w="2045" w:type="dxa"/>
          </w:tcPr>
          <w:p w14:paraId="0845E4FF" w14:textId="77777777" w:rsidR="00D66694" w:rsidRDefault="00D66694"/>
        </w:tc>
      </w:tr>
      <w:tr w:rsidR="00D66694" w14:paraId="11F03178" w14:textId="77777777">
        <w:tc>
          <w:tcPr>
            <w:tcW w:w="2045" w:type="dxa"/>
          </w:tcPr>
          <w:p w14:paraId="3E695CC1" w14:textId="77777777" w:rsidR="00D66694" w:rsidRDefault="00D66694"/>
        </w:tc>
        <w:tc>
          <w:tcPr>
            <w:tcW w:w="2045" w:type="dxa"/>
          </w:tcPr>
          <w:p w14:paraId="6B181B52" w14:textId="77777777" w:rsidR="00D66694" w:rsidRDefault="00D66694"/>
        </w:tc>
        <w:tc>
          <w:tcPr>
            <w:tcW w:w="2045" w:type="dxa"/>
          </w:tcPr>
          <w:p w14:paraId="16DD165F" w14:textId="77777777" w:rsidR="00D66694" w:rsidRDefault="00D66694"/>
        </w:tc>
        <w:tc>
          <w:tcPr>
            <w:tcW w:w="2045" w:type="dxa"/>
          </w:tcPr>
          <w:p w14:paraId="3AAFFE79" w14:textId="77777777" w:rsidR="00D66694" w:rsidRDefault="00D66694"/>
        </w:tc>
        <w:tc>
          <w:tcPr>
            <w:tcW w:w="2045" w:type="dxa"/>
          </w:tcPr>
          <w:p w14:paraId="0CC23822" w14:textId="77777777" w:rsidR="00D66694" w:rsidRDefault="00D66694"/>
        </w:tc>
      </w:tr>
      <w:tr w:rsidR="00D66694" w14:paraId="73D437D7" w14:textId="77777777">
        <w:tc>
          <w:tcPr>
            <w:tcW w:w="2045" w:type="dxa"/>
          </w:tcPr>
          <w:p w14:paraId="46A67626" w14:textId="77777777" w:rsidR="00D66694" w:rsidRDefault="00D66694"/>
        </w:tc>
        <w:tc>
          <w:tcPr>
            <w:tcW w:w="2045" w:type="dxa"/>
          </w:tcPr>
          <w:p w14:paraId="7B0F7A6D" w14:textId="77777777" w:rsidR="00D66694" w:rsidRDefault="00D66694"/>
        </w:tc>
        <w:tc>
          <w:tcPr>
            <w:tcW w:w="2045" w:type="dxa"/>
          </w:tcPr>
          <w:p w14:paraId="1BD893A6" w14:textId="77777777" w:rsidR="00D66694" w:rsidRDefault="00D66694"/>
        </w:tc>
        <w:tc>
          <w:tcPr>
            <w:tcW w:w="2045" w:type="dxa"/>
          </w:tcPr>
          <w:p w14:paraId="5EA4F815" w14:textId="77777777" w:rsidR="00D66694" w:rsidRDefault="00D66694"/>
        </w:tc>
        <w:tc>
          <w:tcPr>
            <w:tcW w:w="2045" w:type="dxa"/>
          </w:tcPr>
          <w:p w14:paraId="79CE20FB" w14:textId="77777777" w:rsidR="00D66694" w:rsidRDefault="00D66694"/>
        </w:tc>
      </w:tr>
    </w:tbl>
    <w:p w14:paraId="3CDD4BE7" w14:textId="77777777" w:rsidR="00D002A0" w:rsidRDefault="00D002A0"/>
    <w:sectPr w:rsidR="00D002A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679D6"/>
    <w:multiLevelType w:val="multilevel"/>
    <w:tmpl w:val="D90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32D87"/>
    <w:multiLevelType w:val="multilevel"/>
    <w:tmpl w:val="C53A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C612B"/>
    <w:multiLevelType w:val="multilevel"/>
    <w:tmpl w:val="F2E6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E7B1B"/>
    <w:multiLevelType w:val="hybridMultilevel"/>
    <w:tmpl w:val="0AC8D7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5D23B0D"/>
    <w:multiLevelType w:val="multilevel"/>
    <w:tmpl w:val="4CBA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4442F"/>
    <w:multiLevelType w:val="multilevel"/>
    <w:tmpl w:val="E8A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24E53"/>
    <w:multiLevelType w:val="multilevel"/>
    <w:tmpl w:val="2FD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67756"/>
    <w:multiLevelType w:val="multilevel"/>
    <w:tmpl w:val="E330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902837">
    <w:abstractNumId w:val="8"/>
  </w:num>
  <w:num w:numId="2" w16cid:durableId="734163030">
    <w:abstractNumId w:val="6"/>
  </w:num>
  <w:num w:numId="3" w16cid:durableId="1567062186">
    <w:abstractNumId w:val="5"/>
  </w:num>
  <w:num w:numId="4" w16cid:durableId="1128010327">
    <w:abstractNumId w:val="4"/>
  </w:num>
  <w:num w:numId="5" w16cid:durableId="474496862">
    <w:abstractNumId w:val="7"/>
  </w:num>
  <w:num w:numId="6" w16cid:durableId="1337921232">
    <w:abstractNumId w:val="3"/>
  </w:num>
  <w:num w:numId="7" w16cid:durableId="1759473816">
    <w:abstractNumId w:val="2"/>
  </w:num>
  <w:num w:numId="8" w16cid:durableId="1202480537">
    <w:abstractNumId w:val="1"/>
  </w:num>
  <w:num w:numId="9" w16cid:durableId="1815486355">
    <w:abstractNumId w:val="0"/>
  </w:num>
  <w:num w:numId="10" w16cid:durableId="1207763340">
    <w:abstractNumId w:val="12"/>
  </w:num>
  <w:num w:numId="11" w16cid:durableId="452331445">
    <w:abstractNumId w:val="15"/>
  </w:num>
  <w:num w:numId="12" w16cid:durableId="408231922">
    <w:abstractNumId w:val="16"/>
  </w:num>
  <w:num w:numId="13" w16cid:durableId="971178851">
    <w:abstractNumId w:val="11"/>
  </w:num>
  <w:num w:numId="14" w16cid:durableId="2023386142">
    <w:abstractNumId w:val="14"/>
  </w:num>
  <w:num w:numId="15" w16cid:durableId="586232050">
    <w:abstractNumId w:val="13"/>
  </w:num>
  <w:num w:numId="16" w16cid:durableId="159734073">
    <w:abstractNumId w:val="9"/>
  </w:num>
  <w:num w:numId="17" w16cid:durableId="13078561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C2B"/>
    <w:rsid w:val="0006063C"/>
    <w:rsid w:val="000A5D5C"/>
    <w:rsid w:val="000B3D60"/>
    <w:rsid w:val="0015074B"/>
    <w:rsid w:val="00156053"/>
    <w:rsid w:val="001C5736"/>
    <w:rsid w:val="00267FFB"/>
    <w:rsid w:val="0029639D"/>
    <w:rsid w:val="002B605D"/>
    <w:rsid w:val="00326F90"/>
    <w:rsid w:val="003972E3"/>
    <w:rsid w:val="003D55AD"/>
    <w:rsid w:val="004C5A9B"/>
    <w:rsid w:val="004E7F34"/>
    <w:rsid w:val="005A0296"/>
    <w:rsid w:val="005B4A03"/>
    <w:rsid w:val="005E0B8F"/>
    <w:rsid w:val="00605AFB"/>
    <w:rsid w:val="006D0BD7"/>
    <w:rsid w:val="006E544F"/>
    <w:rsid w:val="00704C05"/>
    <w:rsid w:val="00726746"/>
    <w:rsid w:val="007B3D33"/>
    <w:rsid w:val="00814612"/>
    <w:rsid w:val="00885DA5"/>
    <w:rsid w:val="008C1331"/>
    <w:rsid w:val="00921951"/>
    <w:rsid w:val="0097747D"/>
    <w:rsid w:val="009E671D"/>
    <w:rsid w:val="00A9787C"/>
    <w:rsid w:val="00AA1D8D"/>
    <w:rsid w:val="00AE64B8"/>
    <w:rsid w:val="00B47730"/>
    <w:rsid w:val="00BF6706"/>
    <w:rsid w:val="00C21906"/>
    <w:rsid w:val="00C251A5"/>
    <w:rsid w:val="00CB0664"/>
    <w:rsid w:val="00D002A0"/>
    <w:rsid w:val="00D06BA3"/>
    <w:rsid w:val="00D179E8"/>
    <w:rsid w:val="00D4569F"/>
    <w:rsid w:val="00D66694"/>
    <w:rsid w:val="00D66D63"/>
    <w:rsid w:val="00DA69CC"/>
    <w:rsid w:val="00DB38CF"/>
    <w:rsid w:val="00DD1F35"/>
    <w:rsid w:val="00E710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F03F62-C23F-4C37-9C56-70CA5CC9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Rubai Max</cp:lastModifiedBy>
  <cp:revision>39</cp:revision>
  <dcterms:created xsi:type="dcterms:W3CDTF">2013-12-23T23:15:00Z</dcterms:created>
  <dcterms:modified xsi:type="dcterms:W3CDTF">2026-09-25T02:26:00Z</dcterms:modified>
  <cp:category/>
</cp:coreProperties>
</file>