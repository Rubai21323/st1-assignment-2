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FD0171F" w14:textId="717E4AAA" w:rsidR="00312BC2" w:rsidRPr="00312BC2" w:rsidRDefault="00312BC2" w:rsidP="00312BC2">
      <w:r w:rsidRPr="00312BC2">
        <w:t>Name: Md Mainur Hasan Rubai   Student ID: u3313159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05E5045E" w:rsidR="00423D26" w:rsidRDefault="000933A6">
            <w:r w:rsidRPr="000933A6">
              <w:t>Receptionist</w:t>
            </w:r>
          </w:p>
        </w:tc>
        <w:tc>
          <w:tcPr>
            <w:tcW w:w="3360" w:type="dxa"/>
          </w:tcPr>
          <w:p w14:paraId="6E9EB347" w14:textId="29AC5146" w:rsidR="00423D26" w:rsidRDefault="000933A6">
            <w:r w:rsidRPr="000933A6">
              <w:t>Needs to book appointments and find patient records quickly.</w:t>
            </w:r>
          </w:p>
        </w:tc>
        <w:tc>
          <w:tcPr>
            <w:tcW w:w="3360" w:type="dxa"/>
          </w:tcPr>
          <w:p w14:paraId="59508F32" w14:textId="3D1EC930" w:rsidR="00423D26" w:rsidRDefault="000933A6">
            <w:r w:rsidRPr="000933A6">
              <w:t>Wants booking to be quick, but checking every detail slows it down.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7462A69E" w:rsidR="00423D26" w:rsidRDefault="00FC194C">
            <w:r w:rsidRPr="00FC194C">
              <w:t>Practitioner</w:t>
            </w:r>
          </w:p>
        </w:tc>
        <w:tc>
          <w:tcPr>
            <w:tcW w:w="3360" w:type="dxa"/>
          </w:tcPr>
          <w:p w14:paraId="36EC8F5C" w14:textId="1500B9AE" w:rsidR="00423D26" w:rsidRDefault="00FC194C">
            <w:r w:rsidRPr="00FC194C">
              <w:t>Needs to see their day's appointments and patient info before starting.</w:t>
            </w:r>
          </w:p>
        </w:tc>
        <w:tc>
          <w:tcPr>
            <w:tcW w:w="3360" w:type="dxa"/>
          </w:tcPr>
          <w:p w14:paraId="2C447AFD" w14:textId="37F064AF" w:rsidR="00423D26" w:rsidRDefault="00C04F31">
            <w:r w:rsidRPr="00C04F31">
              <w:t>Wants a manageable day, but the manager may want to fit in as many patients as possible.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1CEF7A5" w:rsidR="00423D26" w:rsidRDefault="00FC194C">
            <w:r w:rsidRPr="00FC194C">
              <w:t>Patient</w:t>
            </w:r>
          </w:p>
        </w:tc>
        <w:tc>
          <w:tcPr>
            <w:tcW w:w="3360" w:type="dxa"/>
          </w:tcPr>
          <w:p w14:paraId="159F791B" w14:textId="50DAC214" w:rsidR="00423D26" w:rsidRDefault="00FC194C">
            <w:r w:rsidRPr="00FC194C">
              <w:t>Needs bookings that don't get lost or doubled up.</w:t>
            </w:r>
          </w:p>
        </w:tc>
        <w:tc>
          <w:tcPr>
            <w:tcW w:w="3360" w:type="dxa"/>
          </w:tcPr>
          <w:p w14:paraId="21F5B616" w14:textId="6739EC68" w:rsidR="00423D26" w:rsidRDefault="00C04F31">
            <w:r w:rsidRPr="00C04F31">
              <w:t>Wants to book whenever suits them, but practitioners only work certain hours.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65F228F4" w:rsidR="00423D26" w:rsidRDefault="00FC194C">
            <w:r w:rsidRPr="00FC194C">
              <w:t>Clinic manager</w:t>
            </w:r>
          </w:p>
        </w:tc>
        <w:tc>
          <w:tcPr>
            <w:tcW w:w="3360" w:type="dxa"/>
          </w:tcPr>
          <w:p w14:paraId="48254DE4" w14:textId="2E20BEFE" w:rsidR="00423D26" w:rsidRDefault="00FC194C">
            <w:r w:rsidRPr="00FC194C">
              <w:t>Needs reports to see how busy the clinic is and plan staff.</w:t>
            </w:r>
          </w:p>
        </w:tc>
        <w:tc>
          <w:tcPr>
            <w:tcW w:w="3360" w:type="dxa"/>
          </w:tcPr>
          <w:p w14:paraId="5A2A0E26" w14:textId="47434061" w:rsidR="00423D26" w:rsidRDefault="00C04F31">
            <w:r w:rsidRPr="00C04F31">
              <w:t>Wants detailed reports, but that could expose private patient information.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5EBED807" w:rsidR="00423D26" w:rsidRDefault="00FC194C">
            <w:r w:rsidRPr="00FC194C">
              <w:t>IT support</w:t>
            </w:r>
          </w:p>
        </w:tc>
        <w:tc>
          <w:tcPr>
            <w:tcW w:w="3360" w:type="dxa"/>
          </w:tcPr>
          <w:p w14:paraId="54B2B48C" w14:textId="1B2E924D" w:rsidR="00423D26" w:rsidRDefault="00C04F31">
            <w:r w:rsidRPr="00C04F31">
              <w:t>Needs the software to be easy to fix, update and keep secure.</w:t>
            </w:r>
          </w:p>
        </w:tc>
        <w:tc>
          <w:tcPr>
            <w:tcW w:w="3360" w:type="dxa"/>
          </w:tcPr>
          <w:p w14:paraId="66C5497B" w14:textId="0ACA0B4D" w:rsidR="00423D26" w:rsidRDefault="00C04F31">
            <w:r w:rsidRPr="00C04F31">
              <w:t>Wants to keep it simple, but other users keep asking for more features.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080822B8" w:rsidR="00423D26" w:rsidRDefault="00F82EDF">
      <w:r>
        <w:t>×</w:t>
      </w:r>
      <w:r w:rsidR="00000000">
        <w:t>Functional   □ Non-functional   The system shall allow staff to cancel an appointment.</w:t>
      </w:r>
    </w:p>
    <w:p w14:paraId="65C4107D" w14:textId="671F79C3" w:rsidR="00423D26" w:rsidRDefault="00000000">
      <w:r>
        <w:t xml:space="preserve">□ Functional   </w:t>
      </w:r>
      <w:r w:rsidR="00F82EDF">
        <w:t>×</w:t>
      </w:r>
      <w:r>
        <w:t>Non-functional   The system should remain responsive for the course-scale dataset.</w:t>
      </w:r>
    </w:p>
    <w:p w14:paraId="2DB971D7" w14:textId="37EC18EC" w:rsidR="00423D26" w:rsidRDefault="00F82EDF">
      <w:r>
        <w:t>×</w:t>
      </w:r>
      <w:r w:rsidR="00000000">
        <w:t>Functional   □ Non-functional   The system shall retain cancelled appointments.</w:t>
      </w:r>
    </w:p>
    <w:p w14:paraId="3E510432" w14:textId="7C75CC32" w:rsidR="00423D26" w:rsidRDefault="00000000">
      <w:r>
        <w:t xml:space="preserve">□ Functional   </w:t>
      </w:r>
      <w:r w:rsidR="00F82EDF">
        <w:t>×</w:t>
      </w:r>
      <w:r>
        <w:t>Non-functional   Core business logic should be independently testable.</w:t>
      </w:r>
    </w:p>
    <w:p w14:paraId="451AC9C1" w14:textId="5F5CE546" w:rsidR="00423D26" w:rsidRDefault="00F82EDF">
      <w:r>
        <w:lastRenderedPageBreak/>
        <w:t>×</w:t>
      </w:r>
      <w:r w:rsidR="00000000">
        <w:t>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1AD820BC" w:rsidR="00423D26" w:rsidRDefault="00000000">
      <w:r>
        <w:t xml:space="preserve">Problem: </w:t>
      </w:r>
      <w:r w:rsidR="00D7733C" w:rsidRPr="00D7733C">
        <w:t>Easy</w:t>
      </w:r>
      <w:r w:rsidR="00D12CA5">
        <w:t xml:space="preserve">” </w:t>
      </w:r>
      <w:r w:rsidR="00D12CA5" w:rsidRPr="00D12CA5">
        <w:t>means different things to different people, so we can't test it</w:t>
      </w:r>
      <w:r w:rsidR="00D7733C" w:rsidRPr="00D7733C">
        <w:t>.</w:t>
      </w:r>
      <w:r w:rsidR="00F25CAC">
        <w:t xml:space="preserve"> </w:t>
      </w:r>
      <w:r>
        <w:t xml:space="preserve">Clarification question: </w:t>
      </w:r>
      <w:r w:rsidR="00F25CAC" w:rsidRPr="00F25CAC">
        <w:t>How quickly should a receptionist be able to book an appointment?</w:t>
      </w:r>
    </w:p>
    <w:p w14:paraId="25100572" w14:textId="77777777" w:rsidR="00423D26" w:rsidRDefault="00000000">
      <w:r>
        <w:t>Patient search should be fast.</w:t>
      </w:r>
    </w:p>
    <w:p w14:paraId="72ADB6CF" w14:textId="6F52A179" w:rsidR="00423D26" w:rsidRDefault="00000000">
      <w:r>
        <w:t xml:space="preserve">Problem: </w:t>
      </w:r>
      <w:r w:rsidR="001B25A9" w:rsidRPr="001B25A9">
        <w:t>It doesn't say how fast "fast" is.</w:t>
      </w:r>
      <w:r w:rsidR="00AB0D05">
        <w:t xml:space="preserve"> </w:t>
      </w:r>
      <w:r>
        <w:t xml:space="preserve">Clarification question: </w:t>
      </w:r>
      <w:r w:rsidR="00AB0D05" w:rsidRPr="00AB0D05">
        <w:t>How many seconds is acceptable for search results to show up?</w:t>
      </w:r>
    </w:p>
    <w:p w14:paraId="0D4B1F95" w14:textId="77777777" w:rsidR="00423D26" w:rsidRDefault="00000000">
      <w:r>
        <w:t>The system should securely manage data.</w:t>
      </w:r>
    </w:p>
    <w:p w14:paraId="16075EB0" w14:textId="4C867614" w:rsidR="00423D26" w:rsidRDefault="00000000">
      <w:r>
        <w:t xml:space="preserve">Problem: </w:t>
      </w:r>
      <w:r w:rsidR="00AB0D05" w:rsidRPr="00AB0D05">
        <w:t>It doesn't say who's allowed to see or change the data.</w:t>
      </w:r>
      <w:r w:rsidR="00AB0D05">
        <w:t xml:space="preserve"> </w:t>
      </w:r>
      <w:r>
        <w:t xml:space="preserve">Clarification question: </w:t>
      </w:r>
      <w:r w:rsidR="00AB0D05" w:rsidRPr="00AB0D05">
        <w:t>Which staff should have access to patient records, and are there privacy rules we need to follow?</w:t>
      </w:r>
    </w:p>
    <w:p w14:paraId="33C84B52" w14:textId="77777777" w:rsidR="00423D26" w:rsidRDefault="00000000">
      <w:r>
        <w:t>Appointments should normally be easy to cancel.</w:t>
      </w:r>
    </w:p>
    <w:p w14:paraId="25FE6A46" w14:textId="2CE75EA2" w:rsidR="00423D26" w:rsidRDefault="00000000">
      <w:r>
        <w:t xml:space="preserve">Problem: </w:t>
      </w:r>
      <w:r w:rsidR="00AB0D05" w:rsidRPr="00AB0D05">
        <w:t>Normally" suggests there are exceptions, but we don't know what they are.</w:t>
      </w:r>
      <w:r w:rsidR="00AB0D05">
        <w:t xml:space="preserve"> </w:t>
      </w:r>
      <w:r>
        <w:t xml:space="preserve">Clarification question: </w:t>
      </w:r>
      <w:r w:rsidR="009D6DB6" w:rsidRPr="009D6DB6">
        <w:t>Who can cancel an appointment, and is there a cut-off time for cancelling?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5C43653F" w:rsidR="00423D26" w:rsidRDefault="008F0770">
            <w:r w:rsidRPr="008F0770">
              <w:t>Assumption</w:t>
            </w:r>
          </w:p>
        </w:tc>
        <w:tc>
          <w:tcPr>
            <w:tcW w:w="3360" w:type="dxa"/>
          </w:tcPr>
          <w:p w14:paraId="24C36527" w14:textId="1A8762E0" w:rsidR="00423D26" w:rsidRDefault="00447E0B">
            <w:r w:rsidRPr="00447E0B">
              <w:t>Sounds useful for no-shows, but the client never mentioned reminders, so we'd need to ask.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745B14C9" w:rsidR="00423D26" w:rsidRDefault="00821A3D">
            <w:r w:rsidRPr="00821A3D">
              <w:t>Unsupported</w:t>
            </w:r>
          </w:p>
        </w:tc>
        <w:tc>
          <w:tcPr>
            <w:tcW w:w="3360" w:type="dxa"/>
          </w:tcPr>
          <w:p w14:paraId="7DD05AF8" w14:textId="41B85DDD" w:rsidR="00423D26" w:rsidRDefault="00447E0B">
            <w:r w:rsidRPr="00447E0B">
              <w:t>Nobody mentioned login problems, and it would be costly and raise privacy issues.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695BE8A0" w:rsidR="00423D26" w:rsidRDefault="00821A3D">
            <w:r w:rsidRPr="00821A3D">
              <w:t>Confirmed</w:t>
            </w:r>
          </w:p>
        </w:tc>
        <w:tc>
          <w:tcPr>
            <w:tcW w:w="3360" w:type="dxa"/>
          </w:tcPr>
          <w:p w14:paraId="208E3A9C" w14:textId="00E12D95" w:rsidR="00423D26" w:rsidRDefault="00447E0B">
            <w:r w:rsidRPr="00447E0B">
              <w:t>Managing appointments is the main thing the client asked for.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6B31B10C" w:rsidR="00423D26" w:rsidRDefault="00821A3D">
            <w:r w:rsidRPr="00821A3D">
              <w:t>Unsupported</w:t>
            </w:r>
          </w:p>
        </w:tc>
        <w:tc>
          <w:tcPr>
            <w:tcW w:w="3360" w:type="dxa"/>
          </w:tcPr>
          <w:p w14:paraId="136EFB61" w14:textId="6FDC4854" w:rsidR="00423D26" w:rsidRDefault="00447E0B">
            <w:r w:rsidRPr="00447E0B">
              <w:t>The client never mentioned payments, so there's no sign anyone wants it.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6465A5D7" w:rsidR="00423D26" w:rsidRDefault="00821A3D">
            <w:r w:rsidRPr="00821A3D">
              <w:t>Confirmed</w:t>
            </w:r>
          </w:p>
        </w:tc>
        <w:tc>
          <w:tcPr>
            <w:tcW w:w="3360" w:type="dxa"/>
          </w:tcPr>
          <w:p w14:paraId="24A4C624" w14:textId="1FAC4FC7" w:rsidR="00423D26" w:rsidRDefault="00447E0B">
            <w:r w:rsidRPr="00447E0B">
              <w:t>The case study says practitioner availability is hard to see.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30D14166" w:rsidR="00423D26" w:rsidRDefault="00821A3D">
            <w:r w:rsidRPr="00821A3D">
              <w:t>Out of scope</w:t>
            </w:r>
          </w:p>
        </w:tc>
        <w:tc>
          <w:tcPr>
            <w:tcW w:w="3360" w:type="dxa"/>
          </w:tcPr>
          <w:p w14:paraId="112A4EDE" w14:textId="40607772" w:rsidR="00423D26" w:rsidRDefault="00447E0B">
            <w:r w:rsidRPr="00447E0B">
              <w:t>It's not a booking feature, and a wrong recommendation could harm patients.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502AEF5F" w:rsidR="00423D26" w:rsidRDefault="00821A3D">
            <w:r w:rsidRPr="00821A3D">
              <w:t>Confirmed</w:t>
            </w:r>
          </w:p>
        </w:tc>
        <w:tc>
          <w:tcPr>
            <w:tcW w:w="3360" w:type="dxa"/>
          </w:tcPr>
          <w:p w14:paraId="1B3C0B1D" w14:textId="331AAD8B" w:rsidR="00423D26" w:rsidRDefault="00447E0B">
            <w:r w:rsidRPr="00447E0B">
              <w:t>The case study mentions unreliable appointment history and manual cancellations.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sectPr w:rsidR="00423D2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3A6"/>
    <w:rsid w:val="0015074B"/>
    <w:rsid w:val="001B25A9"/>
    <w:rsid w:val="0029639D"/>
    <w:rsid w:val="00312BC2"/>
    <w:rsid w:val="00326F90"/>
    <w:rsid w:val="0034778D"/>
    <w:rsid w:val="00423D26"/>
    <w:rsid w:val="00447E0B"/>
    <w:rsid w:val="004F004A"/>
    <w:rsid w:val="00821A3D"/>
    <w:rsid w:val="008F0770"/>
    <w:rsid w:val="009D6DB6"/>
    <w:rsid w:val="00AA1D8D"/>
    <w:rsid w:val="00AB0D05"/>
    <w:rsid w:val="00B47730"/>
    <w:rsid w:val="00BE6183"/>
    <w:rsid w:val="00C04F31"/>
    <w:rsid w:val="00C819BD"/>
    <w:rsid w:val="00CB0664"/>
    <w:rsid w:val="00D12CA5"/>
    <w:rsid w:val="00D7733C"/>
    <w:rsid w:val="00F25CAC"/>
    <w:rsid w:val="00F82EDF"/>
    <w:rsid w:val="00FC1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Rubai Max</cp:lastModifiedBy>
  <cp:revision>17</cp:revision>
  <dcterms:created xsi:type="dcterms:W3CDTF">2013-12-23T23:15:00Z</dcterms:created>
  <dcterms:modified xsi:type="dcterms:W3CDTF">2026-09-25T01:50:00Z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