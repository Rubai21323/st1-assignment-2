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2A4F46B0" w14:textId="3AA3B249" w:rsidR="005A000D" w:rsidRPr="005A000D" w:rsidRDefault="005A000D" w:rsidP="005A000D">
      <w:r w:rsidRPr="005A000D">
        <w:t>Name: Md Mainur Hasan Rubai   Student ID: u3313159</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280EDD6F" w:rsidR="00151FB3" w:rsidRDefault="000E4C67">
            <w:r>
              <w:t>State/</w:t>
            </w:r>
            <w:r w:rsidR="000E20B7">
              <w:t>behavior</w:t>
            </w:r>
          </w:p>
        </w:tc>
        <w:tc>
          <w:tcPr>
            <w:tcW w:w="2520" w:type="dxa"/>
          </w:tcPr>
          <w:p w14:paraId="3F1DF77A" w14:textId="77777777" w:rsidR="00151FB3" w:rsidRDefault="000E4C67">
            <w:r>
              <w:t>Decision</w:t>
            </w:r>
          </w:p>
        </w:tc>
      </w:tr>
      <w:tr w:rsidR="00151FB3" w14:paraId="23DA554F" w14:textId="77777777">
        <w:tc>
          <w:tcPr>
            <w:tcW w:w="2520" w:type="dxa"/>
          </w:tcPr>
          <w:p w14:paraId="0D4FE88D" w14:textId="56C9BFE2" w:rsidR="00151FB3" w:rsidRDefault="00A718D1">
            <w:r w:rsidRPr="00A718D1">
              <w:t>FR-01 Book appointment</w:t>
            </w:r>
          </w:p>
        </w:tc>
        <w:tc>
          <w:tcPr>
            <w:tcW w:w="2520" w:type="dxa"/>
          </w:tcPr>
          <w:p w14:paraId="4D99179A" w14:textId="560ECD7B" w:rsidR="00151FB3" w:rsidRDefault="003C5BB4">
            <w:r w:rsidRPr="003C5BB4">
              <w:t>Appointment</w:t>
            </w:r>
          </w:p>
        </w:tc>
        <w:tc>
          <w:tcPr>
            <w:tcW w:w="2520" w:type="dxa"/>
          </w:tcPr>
          <w:p w14:paraId="052B597F" w14:textId="602AD2F8" w:rsidR="00151FB3" w:rsidRDefault="0037096D">
            <w:r w:rsidRPr="0037096D">
              <w:t>State: patient, practitioner, date, time</w:t>
            </w:r>
          </w:p>
        </w:tc>
        <w:tc>
          <w:tcPr>
            <w:tcW w:w="2520" w:type="dxa"/>
          </w:tcPr>
          <w:p w14:paraId="6B151BD9" w14:textId="34A09E38" w:rsidR="00151FB3" w:rsidRDefault="000E20B7">
            <w:r w:rsidRPr="000E20B7">
              <w:t>Class that links a Patient and a Practitioner; created when booked</w:t>
            </w:r>
          </w:p>
        </w:tc>
      </w:tr>
      <w:tr w:rsidR="00151FB3" w14:paraId="1A1ACEC0" w14:textId="77777777">
        <w:tc>
          <w:tcPr>
            <w:tcW w:w="2520" w:type="dxa"/>
          </w:tcPr>
          <w:p w14:paraId="0A078CBF" w14:textId="37686C23" w:rsidR="00151FB3" w:rsidRDefault="003A3F32">
            <w:r w:rsidRPr="003A3F32">
              <w:t>FR-02 Cancel appointment</w:t>
            </w:r>
          </w:p>
        </w:tc>
        <w:tc>
          <w:tcPr>
            <w:tcW w:w="2520" w:type="dxa"/>
          </w:tcPr>
          <w:p w14:paraId="5EAF3514" w14:textId="6BCD1D90" w:rsidR="00151FB3" w:rsidRDefault="003C5BB4">
            <w:r w:rsidRPr="003C5BB4">
              <w:t>Appointment</w:t>
            </w:r>
          </w:p>
        </w:tc>
        <w:tc>
          <w:tcPr>
            <w:tcW w:w="2520" w:type="dxa"/>
          </w:tcPr>
          <w:p w14:paraId="02943B3A" w14:textId="7E143FBA" w:rsidR="00151FB3" w:rsidRDefault="000E20B7">
            <w:r w:rsidRPr="0037096D">
              <w:t>Behavior</w:t>
            </w:r>
            <w:r w:rsidR="0037096D" w:rsidRPr="0037096D">
              <w:t>: cancel</w:t>
            </w:r>
          </w:p>
        </w:tc>
        <w:tc>
          <w:tcPr>
            <w:tcW w:w="2520" w:type="dxa"/>
          </w:tcPr>
          <w:p w14:paraId="0BB0D652" w14:textId="0AE24CF1" w:rsidR="00151FB3" w:rsidRDefault="00E17E64">
            <w:r w:rsidRPr="00E17E64">
              <w:t>Method that changes the status to Cancelled</w:t>
            </w:r>
          </w:p>
        </w:tc>
      </w:tr>
      <w:tr w:rsidR="00151FB3" w14:paraId="202CEC0F" w14:textId="77777777">
        <w:tc>
          <w:tcPr>
            <w:tcW w:w="2520" w:type="dxa"/>
          </w:tcPr>
          <w:p w14:paraId="117A66BF" w14:textId="4552BE85" w:rsidR="00151FB3" w:rsidRDefault="003A3F32">
            <w:r w:rsidRPr="003A3F32">
              <w:t>FR-03 Block double booking</w:t>
            </w:r>
          </w:p>
        </w:tc>
        <w:tc>
          <w:tcPr>
            <w:tcW w:w="2520" w:type="dxa"/>
          </w:tcPr>
          <w:p w14:paraId="1FC47129" w14:textId="16CA76E7" w:rsidR="00151FB3" w:rsidRDefault="003C5BB4">
            <w:proofErr w:type="spellStart"/>
            <w:r w:rsidRPr="003C5BB4">
              <w:t>Appointment</w:t>
            </w:r>
            <w:r>
              <w:t>Manager</w:t>
            </w:r>
            <w:proofErr w:type="spellEnd"/>
          </w:p>
        </w:tc>
        <w:tc>
          <w:tcPr>
            <w:tcW w:w="2520" w:type="dxa"/>
          </w:tcPr>
          <w:p w14:paraId="4E3603D4" w14:textId="7A274773" w:rsidR="00151FB3" w:rsidRDefault="000E20B7">
            <w:r w:rsidRPr="0037096D">
              <w:t>Behavior</w:t>
            </w:r>
            <w:r w:rsidR="0037096D" w:rsidRPr="0037096D">
              <w:t>: check for clashes before booking</w:t>
            </w:r>
          </w:p>
        </w:tc>
        <w:tc>
          <w:tcPr>
            <w:tcW w:w="2520" w:type="dxa"/>
          </w:tcPr>
          <w:p w14:paraId="093DBA9E" w14:textId="68CDCA34" w:rsidR="00151FB3" w:rsidRDefault="00E17E64">
            <w:r w:rsidRPr="00E17E64">
              <w:t>Needs all appointments to compare, so it goes in the manager, not one Appointment</w:t>
            </w:r>
          </w:p>
        </w:tc>
      </w:tr>
      <w:tr w:rsidR="00151FB3" w14:paraId="3DC859AD" w14:textId="77777777">
        <w:tc>
          <w:tcPr>
            <w:tcW w:w="2520" w:type="dxa"/>
          </w:tcPr>
          <w:p w14:paraId="7668B8D0" w14:textId="48DC3252" w:rsidR="00151FB3" w:rsidRDefault="003A3F32">
            <w:r w:rsidRPr="003A3F32">
              <w:t>FR-04 Status: Booked / Cancelled / Completed</w:t>
            </w:r>
          </w:p>
        </w:tc>
        <w:tc>
          <w:tcPr>
            <w:tcW w:w="2520" w:type="dxa"/>
          </w:tcPr>
          <w:p w14:paraId="2A86FAB3" w14:textId="4B0AA39E" w:rsidR="00151FB3" w:rsidRDefault="006729E5">
            <w:r w:rsidRPr="006729E5">
              <w:t>Appointment</w:t>
            </w:r>
          </w:p>
        </w:tc>
        <w:tc>
          <w:tcPr>
            <w:tcW w:w="2520" w:type="dxa"/>
          </w:tcPr>
          <w:p w14:paraId="174C77AD" w14:textId="5A7AC66B" w:rsidR="00151FB3" w:rsidRDefault="00CD3D91">
            <w:r w:rsidRPr="00CD3D91">
              <w:t>State: status</w:t>
            </w:r>
          </w:p>
        </w:tc>
        <w:tc>
          <w:tcPr>
            <w:tcW w:w="2520" w:type="dxa"/>
          </w:tcPr>
          <w:p w14:paraId="6B97E8BC" w14:textId="3F2F5256" w:rsidR="00151FB3" w:rsidRDefault="00E17E64">
            <w:r w:rsidRPr="00E17E64">
              <w:t>Attribute on Appointment, not its own class</w:t>
            </w:r>
          </w:p>
        </w:tc>
      </w:tr>
      <w:tr w:rsidR="00151FB3" w14:paraId="3C1D1685" w14:textId="77777777">
        <w:tc>
          <w:tcPr>
            <w:tcW w:w="2520" w:type="dxa"/>
          </w:tcPr>
          <w:p w14:paraId="4A25128C" w14:textId="69B82F4D" w:rsidR="00151FB3" w:rsidRDefault="003A3F32">
            <w:r w:rsidRPr="003A3F32">
              <w:t>FR-05 Keep cancelled appointments in history</w:t>
            </w:r>
          </w:p>
        </w:tc>
        <w:tc>
          <w:tcPr>
            <w:tcW w:w="2520" w:type="dxa"/>
          </w:tcPr>
          <w:p w14:paraId="0B455064" w14:textId="1C619A34" w:rsidR="00151FB3" w:rsidRDefault="006729E5">
            <w:r w:rsidRPr="006729E5">
              <w:t>Appointment</w:t>
            </w:r>
          </w:p>
        </w:tc>
        <w:tc>
          <w:tcPr>
            <w:tcW w:w="2520" w:type="dxa"/>
          </w:tcPr>
          <w:p w14:paraId="7D29C366" w14:textId="657AFB7D" w:rsidR="00151FB3" w:rsidRDefault="00CD3D91">
            <w:r w:rsidRPr="00CD3D91">
              <w:t>State: status stays Cancelled</w:t>
            </w:r>
          </w:p>
        </w:tc>
        <w:tc>
          <w:tcPr>
            <w:tcW w:w="2520" w:type="dxa"/>
          </w:tcPr>
          <w:p w14:paraId="463A0D4D" w14:textId="6E58FF32" w:rsidR="00151FB3" w:rsidRDefault="00E17E64">
            <w:r w:rsidRPr="00E17E64">
              <w:t>Don't delete cancelled appointments, just change their status</w:t>
            </w:r>
          </w:p>
        </w:tc>
      </w:tr>
      <w:tr w:rsidR="00151FB3" w14:paraId="094A6D6E" w14:textId="77777777">
        <w:tc>
          <w:tcPr>
            <w:tcW w:w="2520" w:type="dxa"/>
          </w:tcPr>
          <w:p w14:paraId="42F5B419" w14:textId="73CBACBA" w:rsidR="00151FB3" w:rsidRDefault="003A3F32">
            <w:r w:rsidRPr="003A3F32">
              <w:t>FR-06 Add patient</w:t>
            </w:r>
          </w:p>
        </w:tc>
        <w:tc>
          <w:tcPr>
            <w:tcW w:w="2520" w:type="dxa"/>
          </w:tcPr>
          <w:p w14:paraId="670AFD5E" w14:textId="18FBB51E" w:rsidR="00151FB3" w:rsidRDefault="006729E5">
            <w:r w:rsidRPr="006729E5">
              <w:t>Patient</w:t>
            </w:r>
          </w:p>
        </w:tc>
        <w:tc>
          <w:tcPr>
            <w:tcW w:w="2520" w:type="dxa"/>
          </w:tcPr>
          <w:p w14:paraId="2BA6FAA2" w14:textId="10F65F25" w:rsidR="00151FB3" w:rsidRDefault="00CD3D91">
            <w:r w:rsidRPr="00CD3D91">
              <w:t>State: id, name, DOB, phone, address</w:t>
            </w:r>
          </w:p>
        </w:tc>
        <w:tc>
          <w:tcPr>
            <w:tcW w:w="2520" w:type="dxa"/>
          </w:tcPr>
          <w:p w14:paraId="3FE9D984" w14:textId="3D77B742" w:rsidR="00151FB3" w:rsidRDefault="00E17E64">
            <w:r w:rsidRPr="00E17E64">
              <w:t>Class with attributes; created by the constructor</w:t>
            </w:r>
          </w:p>
        </w:tc>
      </w:tr>
      <w:tr w:rsidR="00151FB3" w14:paraId="159457A3" w14:textId="77777777">
        <w:tc>
          <w:tcPr>
            <w:tcW w:w="2520" w:type="dxa"/>
          </w:tcPr>
          <w:p w14:paraId="0754CB96" w14:textId="7C3AD17B" w:rsidR="00151FB3" w:rsidRDefault="00CD0B86">
            <w:r w:rsidRPr="00CD0B86">
              <w:t>FR-07 Update patient phone/address</w:t>
            </w:r>
          </w:p>
        </w:tc>
        <w:tc>
          <w:tcPr>
            <w:tcW w:w="2520" w:type="dxa"/>
          </w:tcPr>
          <w:p w14:paraId="5B12FCED" w14:textId="7B18A008" w:rsidR="00151FB3" w:rsidRDefault="006729E5">
            <w:r w:rsidRPr="006729E5">
              <w:t>Patient</w:t>
            </w:r>
          </w:p>
        </w:tc>
        <w:tc>
          <w:tcPr>
            <w:tcW w:w="2520" w:type="dxa"/>
          </w:tcPr>
          <w:p w14:paraId="027DFC39" w14:textId="658466EA" w:rsidR="00151FB3" w:rsidRDefault="000E20B7">
            <w:r w:rsidRPr="00CD3D91">
              <w:t>Behavior</w:t>
            </w:r>
            <w:r w:rsidR="00CD3D91" w:rsidRPr="00CD3D91">
              <w:t xml:space="preserve">: </w:t>
            </w:r>
            <w:r w:rsidRPr="00CD3D91">
              <w:t>update contact</w:t>
            </w:r>
          </w:p>
        </w:tc>
        <w:tc>
          <w:tcPr>
            <w:tcW w:w="2520" w:type="dxa"/>
          </w:tcPr>
          <w:p w14:paraId="3641CE4E" w14:textId="487942F2" w:rsidR="00151FB3" w:rsidRDefault="00855B81">
            <w:r w:rsidRPr="00855B81">
              <w:t>Method that changes phone and address</w:t>
            </w:r>
          </w:p>
        </w:tc>
      </w:tr>
      <w:tr w:rsidR="00151FB3" w14:paraId="2BD55965" w14:textId="77777777">
        <w:tc>
          <w:tcPr>
            <w:tcW w:w="2520" w:type="dxa"/>
          </w:tcPr>
          <w:p w14:paraId="76F2D5C3" w14:textId="562B7544" w:rsidR="00151FB3" w:rsidRDefault="00CD0B86">
            <w:r w:rsidRPr="00CD0B86">
              <w:t>FR-08 Find patient by ID or name</w:t>
            </w:r>
          </w:p>
        </w:tc>
        <w:tc>
          <w:tcPr>
            <w:tcW w:w="2520" w:type="dxa"/>
          </w:tcPr>
          <w:p w14:paraId="5CFF99F7" w14:textId="4581E834" w:rsidR="00151FB3" w:rsidRDefault="006729E5">
            <w:r w:rsidRPr="006729E5">
              <w:t>Patient list</w:t>
            </w:r>
            <w:r w:rsidR="00A346C6" w:rsidRPr="00A346C6">
              <w:t xml:space="preserve"> (not a class)</w:t>
            </w:r>
          </w:p>
        </w:tc>
        <w:tc>
          <w:tcPr>
            <w:tcW w:w="2520" w:type="dxa"/>
          </w:tcPr>
          <w:p w14:paraId="54C289F2" w14:textId="692BA317" w:rsidR="00151FB3" w:rsidRDefault="000E20B7">
            <w:r w:rsidRPr="00CD3D91">
              <w:t>Behavior</w:t>
            </w:r>
            <w:r w:rsidR="00CD3D91" w:rsidRPr="00CD3D91">
              <w:t>: search by ID or name</w:t>
            </w:r>
          </w:p>
        </w:tc>
        <w:tc>
          <w:tcPr>
            <w:tcW w:w="2520" w:type="dxa"/>
          </w:tcPr>
          <w:p w14:paraId="4632F45C" w14:textId="05CB0446" w:rsidR="00151FB3" w:rsidRDefault="00855B81">
            <w:r w:rsidRPr="00855B81">
              <w:t>Simple function over the patient list, no manager class needed</w:t>
            </w:r>
          </w:p>
        </w:tc>
      </w:tr>
      <w:tr w:rsidR="00151FB3" w14:paraId="755F2121" w14:textId="77777777">
        <w:tc>
          <w:tcPr>
            <w:tcW w:w="2520" w:type="dxa"/>
          </w:tcPr>
          <w:p w14:paraId="32D347B7" w14:textId="7B35043C" w:rsidR="00151FB3" w:rsidRDefault="00CD0B86">
            <w:r w:rsidRPr="00CD0B86">
              <w:t>FR-09 Show practitioner's appointments and free slots</w:t>
            </w:r>
          </w:p>
        </w:tc>
        <w:tc>
          <w:tcPr>
            <w:tcW w:w="2520" w:type="dxa"/>
          </w:tcPr>
          <w:p w14:paraId="6E731104" w14:textId="27C27B72" w:rsidR="00151FB3" w:rsidRDefault="006729E5">
            <w:r w:rsidRPr="006729E5">
              <w:t>Practitioner, Appointment</w:t>
            </w:r>
          </w:p>
        </w:tc>
        <w:tc>
          <w:tcPr>
            <w:tcW w:w="2520" w:type="dxa"/>
          </w:tcPr>
          <w:p w14:paraId="4F60C8FA" w14:textId="46DB790E" w:rsidR="00151FB3" w:rsidRDefault="000E20B7">
            <w:r w:rsidRPr="00CD3D91">
              <w:t>Behavior</w:t>
            </w:r>
            <w:r w:rsidR="00CD3D91" w:rsidRPr="00CD3D91">
              <w:t>: list booked and free times</w:t>
            </w:r>
          </w:p>
        </w:tc>
        <w:tc>
          <w:tcPr>
            <w:tcW w:w="2520" w:type="dxa"/>
          </w:tcPr>
          <w:p w14:paraId="4F0B08D8" w14:textId="5E7ED5D8" w:rsidR="00151FB3" w:rsidRDefault="00855B81">
            <w:r w:rsidRPr="00855B81">
              <w:t>Simple function that filters appointments by practitioner</w:t>
            </w:r>
          </w:p>
        </w:tc>
      </w:tr>
      <w:tr w:rsidR="00151FB3" w14:paraId="068A1265" w14:textId="77777777">
        <w:tc>
          <w:tcPr>
            <w:tcW w:w="2520" w:type="dxa"/>
          </w:tcPr>
          <w:p w14:paraId="5D86E6F2" w14:textId="2FB8E3A7" w:rsidR="00151FB3" w:rsidRDefault="00CD0B86">
            <w:r w:rsidRPr="00CD0B86">
              <w:t>FR-10 Practitioner sees own appointments</w:t>
            </w:r>
          </w:p>
        </w:tc>
        <w:tc>
          <w:tcPr>
            <w:tcW w:w="2520" w:type="dxa"/>
          </w:tcPr>
          <w:p w14:paraId="1B56CAC7" w14:textId="70EBBF8C" w:rsidR="00151FB3" w:rsidRDefault="0037096D">
            <w:r w:rsidRPr="0037096D">
              <w:t>Practitioner</w:t>
            </w:r>
          </w:p>
        </w:tc>
        <w:tc>
          <w:tcPr>
            <w:tcW w:w="2520" w:type="dxa"/>
          </w:tcPr>
          <w:p w14:paraId="6BADE73E" w14:textId="18F7C35C" w:rsidR="00151FB3" w:rsidRDefault="000E20B7">
            <w:r w:rsidRPr="000E20B7">
              <w:t>Behavior: view own appointments</w:t>
            </w:r>
          </w:p>
        </w:tc>
        <w:tc>
          <w:tcPr>
            <w:tcW w:w="2520" w:type="dxa"/>
          </w:tcPr>
          <w:p w14:paraId="098D2326" w14:textId="613564E3" w:rsidR="00151FB3" w:rsidRDefault="00855B81">
            <w:r w:rsidRPr="00855B81">
              <w:t>Filter appointments by the practitioner's id</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0842BBB0" w:rsidR="00151FB3" w:rsidRDefault="00A940F4">
            <w:r w:rsidRPr="00A940F4">
              <w:t>Knows its own id, name, date of birth, phone and address (FR-06)</w:t>
            </w:r>
          </w:p>
        </w:tc>
        <w:tc>
          <w:tcPr>
            <w:tcW w:w="5040" w:type="dxa"/>
          </w:tcPr>
          <w:p w14:paraId="008A64FC" w14:textId="18A7C24A" w:rsidR="00151FB3" w:rsidRDefault="006E45A2">
            <w:r w:rsidRPr="006E45A2">
              <w:t>Appointment</w:t>
            </w:r>
          </w:p>
        </w:tc>
      </w:tr>
      <w:tr w:rsidR="00151FB3" w14:paraId="2EED34A1" w14:textId="77777777">
        <w:tc>
          <w:tcPr>
            <w:tcW w:w="5040" w:type="dxa"/>
          </w:tcPr>
          <w:p w14:paraId="2FBD0904" w14:textId="4A2ED0FB" w:rsidR="00151FB3" w:rsidRDefault="00B12A22">
            <w:r w:rsidRPr="00B12A22">
              <w:t>Can update its phone and address (FR-07)</w:t>
            </w:r>
          </w:p>
        </w:tc>
        <w:tc>
          <w:tcPr>
            <w:tcW w:w="5040" w:type="dxa"/>
          </w:tcPr>
          <w:p w14:paraId="020FB05B" w14:textId="67BAF841" w:rsidR="00151FB3" w:rsidRDefault="007E1093">
            <w:r>
              <w: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12D0C414" w:rsidR="00151FB3" w:rsidRDefault="00B12A22">
            <w:r w:rsidRPr="00B12A22">
              <w:lastRenderedPageBreak/>
              <w:t>Knows its own id and name (FR-11).</w:t>
            </w:r>
          </w:p>
        </w:tc>
        <w:tc>
          <w:tcPr>
            <w:tcW w:w="5040" w:type="dxa"/>
          </w:tcPr>
          <w:p w14:paraId="65FE1CFD" w14:textId="732DC708" w:rsidR="00151FB3" w:rsidRDefault="00131387">
            <w:r w:rsidRPr="00131387">
              <w:t>Appointment</w:t>
            </w:r>
          </w:p>
        </w:tc>
      </w:tr>
      <w:tr w:rsidR="00151FB3" w14:paraId="44B8BF7E" w14:textId="77777777">
        <w:tc>
          <w:tcPr>
            <w:tcW w:w="5040" w:type="dxa"/>
          </w:tcPr>
          <w:p w14:paraId="1C909E53" w14:textId="209051C1" w:rsidR="00151FB3" w:rsidRDefault="00B12A22">
            <w:r w:rsidRPr="00B12A22">
              <w:t>Can see its own appointments (FR-10).</w:t>
            </w:r>
          </w:p>
        </w:tc>
        <w:tc>
          <w:tcPr>
            <w:tcW w:w="5040" w:type="dxa"/>
          </w:tcPr>
          <w:p w14:paraId="73169756" w14:textId="341B43EE" w:rsidR="00151FB3" w:rsidRDefault="00131387">
            <w:r w:rsidRPr="00131387">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4CD3FC80" w:rsidR="00151FB3" w:rsidRDefault="006E45A2">
            <w:r w:rsidRPr="006E45A2">
              <w:t>Knows its patient, practitioner, date, time and status (FR-01, FR-04).</w:t>
            </w:r>
          </w:p>
        </w:tc>
        <w:tc>
          <w:tcPr>
            <w:tcW w:w="5040" w:type="dxa"/>
          </w:tcPr>
          <w:p w14:paraId="4962C630" w14:textId="204B6108" w:rsidR="00151FB3" w:rsidRDefault="00131387">
            <w:r w:rsidRPr="00131387">
              <w:t>Patient, Practitioner</w:t>
            </w:r>
          </w:p>
        </w:tc>
      </w:tr>
      <w:tr w:rsidR="00151FB3" w14:paraId="5456CDF8" w14:textId="77777777">
        <w:tc>
          <w:tcPr>
            <w:tcW w:w="5040" w:type="dxa"/>
          </w:tcPr>
          <w:p w14:paraId="3149989E" w14:textId="3A0FF062" w:rsidR="00151FB3" w:rsidRDefault="006E45A2">
            <w:r w:rsidRPr="006E45A2">
              <w:t>Can be cancelled and have its status changed, keeping cancelled ones in history (FR-02, FR-04, FR-05).</w:t>
            </w:r>
          </w:p>
        </w:tc>
        <w:tc>
          <w:tcPr>
            <w:tcW w:w="5040" w:type="dxa"/>
          </w:tcPr>
          <w:p w14:paraId="6F70C587" w14:textId="68F873DC" w:rsidR="00151FB3" w:rsidRDefault="00131387">
            <w:r w:rsidRPr="00131387">
              <w:t>Patient, Practitioner</w:t>
            </w:r>
          </w:p>
        </w:tc>
      </w:tr>
    </w:tbl>
    <w:p w14:paraId="21287BBC" w14:textId="7D701BDD" w:rsidR="00151FB3" w:rsidRDefault="000E4C67">
      <w:pPr>
        <w:pStyle w:val="Heading2"/>
      </w:pPr>
      <w:r>
        <w:t>Optional class</w:t>
      </w:r>
      <w:r w:rsidR="00F9296D">
        <w:rPr>
          <w:rFonts w:ascii="Aptos" w:eastAsiaTheme="minorEastAsia" w:hAnsi="Aptos" w:cstheme="minorBidi"/>
          <w:b w:val="0"/>
          <w:bCs w:val="0"/>
          <w:color w:val="auto"/>
          <w:sz w:val="21"/>
          <w:szCs w:val="22"/>
        </w:rPr>
        <w:t xml:space="preserve">: </w:t>
      </w:r>
      <w:proofErr w:type="spellStart"/>
      <w:r w:rsidR="00F9296D" w:rsidRPr="00F9296D">
        <w:t>AppointmentManager</w:t>
      </w:r>
      <w:proofErr w:type="spellEnd"/>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0BD24166" w:rsidR="00151FB3" w:rsidRDefault="006E45A2">
            <w:r w:rsidRPr="006E45A2">
              <w:t>Holds all appointments so they can be compared (FR-01, FR-05).</w:t>
            </w:r>
          </w:p>
        </w:tc>
        <w:tc>
          <w:tcPr>
            <w:tcW w:w="5040" w:type="dxa"/>
          </w:tcPr>
          <w:p w14:paraId="5EA4F3C3" w14:textId="42D86174" w:rsidR="00151FB3" w:rsidRDefault="00131387">
            <w:r w:rsidRPr="00131387">
              <w:t>Appointment</w:t>
            </w:r>
          </w:p>
        </w:tc>
      </w:tr>
      <w:tr w:rsidR="00151FB3" w14:paraId="73D975C4" w14:textId="77777777">
        <w:tc>
          <w:tcPr>
            <w:tcW w:w="5040" w:type="dxa"/>
          </w:tcPr>
          <w:p w14:paraId="1E555F3E" w14:textId="453556D7" w:rsidR="00151FB3" w:rsidRDefault="006E45A2">
            <w:r w:rsidRPr="006E45A2">
              <w:t xml:space="preserve">Checks for double bookings before </w:t>
            </w:r>
            <w:r w:rsidR="004F0B15" w:rsidRPr="006E45A2">
              <w:t>booking and</w:t>
            </w:r>
            <w:r w:rsidRPr="006E45A2">
              <w:t xml:space="preserve"> </w:t>
            </w:r>
            <w:proofErr w:type="gramStart"/>
            <w:r w:rsidRPr="006E45A2">
              <w:t>shows</w:t>
            </w:r>
            <w:proofErr w:type="gramEnd"/>
            <w:r w:rsidRPr="006E45A2">
              <w:t xml:space="preserve"> a practitioner's appointments and free slots (FR-03, FR-09).</w:t>
            </w:r>
          </w:p>
        </w:tc>
        <w:tc>
          <w:tcPr>
            <w:tcW w:w="5040" w:type="dxa"/>
          </w:tcPr>
          <w:p w14:paraId="4C33A1F8" w14:textId="1A18B108" w:rsidR="00151FB3" w:rsidRDefault="004F0B15">
            <w:r w:rsidRPr="004F0B15">
              <w:t>Appointment, Practitioner</w:t>
            </w:r>
          </w:p>
        </w:tc>
      </w:tr>
    </w:tbl>
    <w:p w14:paraId="7887D5C3" w14:textId="77777777" w:rsidR="00151FB3" w:rsidRDefault="000E4C67">
      <w:pPr>
        <w:pStyle w:val="Heading1"/>
      </w:pPr>
      <w:r>
        <w:lastRenderedPageBreak/>
        <w:t>UML Class Diagram</w:t>
      </w:r>
    </w:p>
    <w:p w14:paraId="07C66BE7" w14:textId="124DE537" w:rsidR="001A708A" w:rsidRDefault="00FE6192">
      <w:pPr>
        <w:pStyle w:val="Heading1"/>
      </w:pPr>
      <w:r>
        <w:rPr>
          <w:noProof/>
        </w:rPr>
        <w:drawing>
          <wp:inline distT="0" distB="0" distL="0" distR="0" wp14:anchorId="515F3989" wp14:editId="5C3C431A">
            <wp:extent cx="6505575" cy="4832350"/>
            <wp:effectExtent l="0" t="0" r="9525" b="6350"/>
            <wp:docPr id="18736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3321" name="Picture 1873663321"/>
                    <pic:cNvPicPr/>
                  </pic:nvPicPr>
                  <pic:blipFill>
                    <a:blip r:embed="rId6"/>
                    <a:stretch>
                      <a:fillRect/>
                    </a:stretch>
                  </pic:blipFill>
                  <pic:spPr>
                    <a:xfrm>
                      <a:off x="0" y="0"/>
                      <a:ext cx="6512188" cy="4837262"/>
                    </a:xfrm>
                    <a:prstGeom prst="rect">
                      <a:avLst/>
                    </a:prstGeom>
                  </pic:spPr>
                </pic:pic>
              </a:graphicData>
            </a:graphic>
          </wp:inline>
        </w:drawing>
      </w:r>
    </w:p>
    <w:p w14:paraId="13BCAA01" w14:textId="407C9E01" w:rsidR="00151FB3" w:rsidRDefault="000E4C67">
      <w:pPr>
        <w:pStyle w:val="Heading1"/>
      </w:pPr>
      <w:r>
        <w:t>Design Rationale</w:t>
      </w:r>
    </w:p>
    <w:p w14:paraId="36715063" w14:textId="74658041" w:rsidR="00A6509C" w:rsidRPr="00A6509C" w:rsidRDefault="000E4C67" w:rsidP="00A6509C">
      <w:pPr>
        <w:rPr>
          <w:lang w:val="en-AU"/>
        </w:rPr>
      </w:pPr>
      <w:r>
        <w:t xml:space="preserve">Explain </w:t>
      </w:r>
      <w:r w:rsidR="00A6509C" w:rsidRPr="00A6509C">
        <w:rPr>
          <w:b/>
          <w:bCs/>
          <w:lang w:val="en-AU"/>
        </w:rPr>
        <w:t>Class Selection</w:t>
      </w:r>
      <w:r w:rsidR="00A6509C" w:rsidRPr="00A6509C">
        <w:rPr>
          <w:lang w:val="en-AU"/>
        </w:rPr>
        <w:br/>
      </w:r>
      <w:r w:rsidR="001905C3" w:rsidRPr="001905C3">
        <w:rPr>
          <w:lang w:val="en-AU"/>
        </w:rPr>
        <w:t xml:space="preserve">We decided to go with those four main classes, Patient, </w:t>
      </w:r>
      <w:proofErr w:type="spellStart"/>
      <w:r w:rsidR="001905C3" w:rsidRPr="001905C3">
        <w:rPr>
          <w:lang w:val="en-AU"/>
        </w:rPr>
        <w:t>Practioner</w:t>
      </w:r>
      <w:proofErr w:type="spellEnd"/>
      <w:r w:rsidR="001905C3" w:rsidRPr="001905C3">
        <w:rPr>
          <w:lang w:val="en-AU"/>
        </w:rPr>
        <w:t xml:space="preserve">, Appointment and </w:t>
      </w:r>
      <w:proofErr w:type="spellStart"/>
      <w:r w:rsidR="001905C3" w:rsidRPr="001905C3">
        <w:rPr>
          <w:lang w:val="en-AU"/>
        </w:rPr>
        <w:t>AppointmentManager</w:t>
      </w:r>
      <w:proofErr w:type="spellEnd"/>
      <w:r w:rsidR="001905C3" w:rsidRPr="001905C3">
        <w:rPr>
          <w:lang w:val="en-AU"/>
        </w:rPr>
        <w:t xml:space="preserve">. They really are the core pieces needed to make the system function. We intentionally did not design separate classes for elements such as Name, Status, Clinic, Database and Cancelation. The thing is that Name and Status are just simple things or properties that belong to other things, not separate things with their own </w:t>
      </w:r>
      <w:proofErr w:type="spellStart"/>
      <w:r w:rsidR="001905C3" w:rsidRPr="001905C3">
        <w:rPr>
          <w:lang w:val="en-AU"/>
        </w:rPr>
        <w:t>behavior</w:t>
      </w:r>
      <w:proofErr w:type="spellEnd"/>
      <w:r w:rsidR="001905C3" w:rsidRPr="001905C3">
        <w:rPr>
          <w:lang w:val="en-AU"/>
        </w:rPr>
        <w:t xml:space="preserve">. The database is </w:t>
      </w:r>
      <w:proofErr w:type="gramStart"/>
      <w:r w:rsidR="001905C3" w:rsidRPr="001905C3">
        <w:rPr>
          <w:lang w:val="en-AU"/>
        </w:rPr>
        <w:t>really just</w:t>
      </w:r>
      <w:proofErr w:type="gramEnd"/>
      <w:r w:rsidR="001905C3" w:rsidRPr="001905C3">
        <w:rPr>
          <w:lang w:val="en-AU"/>
        </w:rPr>
        <w:t xml:space="preserve"> storage, an implementation detail that we don't have to model as a class. And </w:t>
      </w:r>
      <w:proofErr w:type="gramStart"/>
      <w:r w:rsidR="001905C3" w:rsidRPr="001905C3">
        <w:rPr>
          <w:lang w:val="en-AU"/>
        </w:rPr>
        <w:t>Cancelation ?</w:t>
      </w:r>
      <w:proofErr w:type="gramEnd"/>
      <w:r w:rsidR="001905C3" w:rsidRPr="001905C3">
        <w:rPr>
          <w:lang w:val="en-AU"/>
        </w:rPr>
        <w:t xml:space="preserve"> That’s just an action, something that happens to an appointment, so it makes much more sense as a method, not a class of its own.</w:t>
      </w:r>
    </w:p>
    <w:p w14:paraId="7347FDA3" w14:textId="77777777" w:rsidR="00314503" w:rsidRPr="00314503" w:rsidRDefault="00A6509C" w:rsidP="00314503">
      <w:pPr>
        <w:rPr>
          <w:lang w:val="en-AU"/>
        </w:rPr>
      </w:pPr>
      <w:r w:rsidRPr="00A6509C">
        <w:rPr>
          <w:b/>
          <w:bCs/>
          <w:lang w:val="en-AU"/>
        </w:rPr>
        <w:t>Responsibility Allocation</w:t>
      </w:r>
      <w:r w:rsidRPr="00A6509C">
        <w:rPr>
          <w:lang w:val="en-AU"/>
        </w:rPr>
        <w:br/>
      </w:r>
      <w:r w:rsidR="00314503" w:rsidRPr="00314503">
        <w:rPr>
          <w:lang w:val="en-AU"/>
        </w:rPr>
        <w:t xml:space="preserve">We put </w:t>
      </w:r>
      <w:proofErr w:type="spellStart"/>
      <w:r w:rsidR="00314503" w:rsidRPr="00314503">
        <w:rPr>
          <w:lang w:val="en-AU"/>
        </w:rPr>
        <w:t>has_</w:t>
      </w:r>
      <w:proofErr w:type="gramStart"/>
      <w:r w:rsidR="00314503" w:rsidRPr="00314503">
        <w:rPr>
          <w:lang w:val="en-AU"/>
        </w:rPr>
        <w:t>clash</w:t>
      </w:r>
      <w:proofErr w:type="spellEnd"/>
      <w:r w:rsidR="00314503" w:rsidRPr="00314503">
        <w:rPr>
          <w:lang w:val="en-AU"/>
        </w:rPr>
        <w:t>(</w:t>
      </w:r>
      <w:proofErr w:type="gramEnd"/>
      <w:r w:rsidR="00314503" w:rsidRPr="00314503">
        <w:rPr>
          <w:lang w:val="en-AU"/>
        </w:rPr>
        <w:t xml:space="preserve">) inside </w:t>
      </w:r>
      <w:proofErr w:type="spellStart"/>
      <w:r w:rsidR="00314503" w:rsidRPr="00314503">
        <w:rPr>
          <w:lang w:val="en-AU"/>
        </w:rPr>
        <w:t>AppointmentManager</w:t>
      </w:r>
      <w:proofErr w:type="spellEnd"/>
      <w:r w:rsidR="00314503" w:rsidRPr="00314503">
        <w:rPr>
          <w:lang w:val="en-AU"/>
        </w:rPr>
        <w:t xml:space="preserve"> because scheduling conflict checking is a big picture problem—you need to compare one slot against everything else that’s been booked. A single Appointment simply can't see the rest of the schedule, so it has no business trying to detect clashes. </w:t>
      </w:r>
      <w:proofErr w:type="gramStart"/>
      <w:r w:rsidR="00314503" w:rsidRPr="00314503">
        <w:rPr>
          <w:lang w:val="en-AU"/>
        </w:rPr>
        <w:t>cancel(</w:t>
      </w:r>
      <w:proofErr w:type="gramEnd"/>
      <w:r w:rsidR="00314503" w:rsidRPr="00314503">
        <w:rPr>
          <w:lang w:val="en-AU"/>
        </w:rPr>
        <w:t xml:space="preserve">) belongs to Appointment itself, because </w:t>
      </w:r>
      <w:proofErr w:type="spellStart"/>
      <w:r w:rsidR="00314503" w:rsidRPr="00314503">
        <w:rPr>
          <w:lang w:val="en-AU"/>
        </w:rPr>
        <w:t>canceling</w:t>
      </w:r>
      <w:proofErr w:type="spellEnd"/>
      <w:r w:rsidR="00314503" w:rsidRPr="00314503">
        <w:rPr>
          <w:lang w:val="en-AU"/>
        </w:rPr>
        <w:t xml:space="preserve"> is </w:t>
      </w:r>
      <w:proofErr w:type="gramStart"/>
      <w:r w:rsidR="00314503" w:rsidRPr="00314503">
        <w:rPr>
          <w:lang w:val="en-AU"/>
        </w:rPr>
        <w:t>really just</w:t>
      </w:r>
      <w:proofErr w:type="gramEnd"/>
      <w:r w:rsidR="00314503" w:rsidRPr="00314503">
        <w:rPr>
          <w:lang w:val="en-AU"/>
        </w:rPr>
        <w:t xml:space="preserve"> changing that specific appointment's own state, like flipping </w:t>
      </w:r>
      <w:r w:rsidR="00314503" w:rsidRPr="00314503">
        <w:rPr>
          <w:lang w:val="en-AU"/>
        </w:rPr>
        <w:lastRenderedPageBreak/>
        <w:t xml:space="preserve">it from "Active" to "Cancelled." This is a classic case of giving the job to the person who </w:t>
      </w:r>
      <w:proofErr w:type="gramStart"/>
      <w:r w:rsidR="00314503" w:rsidRPr="00314503">
        <w:rPr>
          <w:lang w:val="en-AU"/>
        </w:rPr>
        <w:t>actually has</w:t>
      </w:r>
      <w:proofErr w:type="gramEnd"/>
      <w:r w:rsidR="00314503" w:rsidRPr="00314503">
        <w:rPr>
          <w:lang w:val="en-AU"/>
        </w:rPr>
        <w:t xml:space="preserve"> the information to do the job.</w:t>
      </w:r>
    </w:p>
    <w:p w14:paraId="5F8B0E2F" w14:textId="77777777" w:rsidR="009357D2" w:rsidRPr="009357D2" w:rsidRDefault="00A6509C" w:rsidP="009357D2">
      <w:pPr>
        <w:rPr>
          <w:lang w:val="en-AU"/>
        </w:rPr>
      </w:pPr>
      <w:r w:rsidRPr="00A6509C">
        <w:rPr>
          <w:b/>
          <w:bCs/>
          <w:lang w:val="en-AU"/>
        </w:rPr>
        <w:t>Key Relationships</w:t>
      </w:r>
      <w:r w:rsidRPr="00A6509C">
        <w:rPr>
          <w:lang w:val="en-AU"/>
        </w:rPr>
        <w:br/>
      </w:r>
      <w:r w:rsidR="009357D2" w:rsidRPr="009357D2">
        <w:rPr>
          <w:lang w:val="en-AU"/>
        </w:rPr>
        <w:t>The 1-to-</w:t>
      </w:r>
      <w:proofErr w:type="gramStart"/>
      <w:r w:rsidR="009357D2" w:rsidRPr="009357D2">
        <w:rPr>
          <w:lang w:val="en-AU"/>
        </w:rPr>
        <w:t>0..</w:t>
      </w:r>
      <w:proofErr w:type="gramEnd"/>
      <w:r w:rsidR="009357D2" w:rsidRPr="009357D2">
        <w:rPr>
          <w:lang w:val="en-AU"/>
        </w:rPr>
        <w:t xml:space="preserve">* relationship between Patient/Practitioner and Appointment is just reality. A person can exist in the system with zero appointments, or they can have a whole bunch over time. We didn't use inheritance as an Appointment isn't a type of Patient or Practitioner, they are completely different things that are just connected to each other, not in the same family tree. The filled diamond means composition, i.e. the </w:t>
      </w:r>
      <w:proofErr w:type="spellStart"/>
      <w:r w:rsidR="009357D2" w:rsidRPr="009357D2">
        <w:rPr>
          <w:lang w:val="en-AU"/>
        </w:rPr>
        <w:t>AppointmentManager</w:t>
      </w:r>
      <w:proofErr w:type="spellEnd"/>
      <w:r w:rsidR="009357D2" w:rsidRPr="009357D2">
        <w:rPr>
          <w:lang w:val="en-AU"/>
        </w:rPr>
        <w:t xml:space="preserve"> really owns its Appointments and manages their lifecycle. They are not things in themselves, independent of the manager.</w:t>
      </w:r>
    </w:p>
    <w:p w14:paraId="255EE8FA" w14:textId="74AC1630" w:rsidR="00A6509C" w:rsidRPr="00A6509C" w:rsidRDefault="00A6509C" w:rsidP="00A6509C">
      <w:pPr>
        <w:rPr>
          <w:lang w:val="en-AU"/>
        </w:rPr>
      </w:pPr>
    </w:p>
    <w:p w14:paraId="47D2AA9A" w14:textId="451C91C4" w:rsidR="00151FB3" w:rsidRDefault="00151FB3"/>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3867"/>
        <w:gridCol w:w="1602"/>
        <w:gridCol w:w="928"/>
        <w:gridCol w:w="1918"/>
        <w:gridCol w:w="1981"/>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14722290" w:rsidR="00151FB3" w:rsidRPr="00367780" w:rsidRDefault="002B4858">
            <w:pPr>
              <w:rPr>
                <w:rFonts w:asciiTheme="minorHAnsi" w:hAnsiTheme="minorHAnsi"/>
              </w:rPr>
            </w:pPr>
            <w:r w:rsidRPr="00367780">
              <w:rPr>
                <w:rFonts w:asciiTheme="minorHAnsi" w:hAnsiTheme="minorHAnsi"/>
              </w:rPr>
              <w:t xml:space="preserve">Add a </w:t>
            </w:r>
            <w:proofErr w:type="gramStart"/>
            <w:r w:rsidRPr="00367780">
              <w:rPr>
                <w:rFonts w:asciiTheme="minorHAnsi" w:hAnsiTheme="minorHAnsi"/>
              </w:rPr>
              <w:t>Receptionist</w:t>
            </w:r>
            <w:proofErr w:type="gramEnd"/>
            <w:r w:rsidRPr="00367780">
              <w:rPr>
                <w:rFonts w:asciiTheme="minorHAnsi" w:hAnsiTheme="minorHAnsi"/>
              </w:rPr>
              <w:t xml:space="preserve"> class with operations like </w:t>
            </w:r>
            <w:proofErr w:type="spellStart"/>
            <w:proofErr w:type="gramStart"/>
            <w:r w:rsidRPr="00367780">
              <w:rPr>
                <w:rFonts w:asciiTheme="minorHAnsi" w:hAnsiTheme="minorHAnsi"/>
              </w:rPr>
              <w:t>bookAppointment</w:t>
            </w:r>
            <w:proofErr w:type="spellEnd"/>
            <w:r w:rsidRPr="00367780">
              <w:rPr>
                <w:rFonts w:asciiTheme="minorHAnsi" w:hAnsiTheme="minorHAnsi"/>
              </w:rPr>
              <w:t>(</w:t>
            </w:r>
            <w:proofErr w:type="gramEnd"/>
            <w:r w:rsidRPr="00367780">
              <w:rPr>
                <w:rFonts w:asciiTheme="minorHAnsi" w:hAnsiTheme="minorHAnsi"/>
              </w:rPr>
              <w:t>)</w:t>
            </w:r>
          </w:p>
        </w:tc>
        <w:tc>
          <w:tcPr>
            <w:tcW w:w="2016" w:type="dxa"/>
          </w:tcPr>
          <w:p w14:paraId="4D46EE9F" w14:textId="00B8791C" w:rsidR="00151FB3" w:rsidRPr="00367780" w:rsidRDefault="000F1CD4">
            <w:pPr>
              <w:rPr>
                <w:rFonts w:asciiTheme="minorHAnsi" w:hAnsiTheme="minorHAnsi"/>
              </w:rPr>
            </w:pPr>
            <w:r w:rsidRPr="00367780">
              <w:rPr>
                <w:rFonts w:asciiTheme="minorHAnsi" w:hAnsiTheme="minorHAnsi"/>
              </w:rPr>
              <w:t>Copilot cited FR-01, FR-02, FR-06… but these only say a receptionist uses the system</w:t>
            </w:r>
          </w:p>
        </w:tc>
        <w:tc>
          <w:tcPr>
            <w:tcW w:w="2016" w:type="dxa"/>
          </w:tcPr>
          <w:p w14:paraId="353D2314" w14:textId="41FF37C3" w:rsidR="00151FB3" w:rsidRPr="00367780" w:rsidRDefault="000F1CD4">
            <w:pPr>
              <w:rPr>
                <w:rFonts w:asciiTheme="minorHAnsi" w:hAnsiTheme="minorHAnsi"/>
              </w:rPr>
            </w:pPr>
            <w:r w:rsidRPr="00367780">
              <w:rPr>
                <w:rFonts w:asciiTheme="minorHAnsi" w:hAnsiTheme="minorHAnsi"/>
              </w:rPr>
              <w:t>Rejected</w:t>
            </w:r>
          </w:p>
        </w:tc>
        <w:tc>
          <w:tcPr>
            <w:tcW w:w="2016" w:type="dxa"/>
          </w:tcPr>
          <w:p w14:paraId="05777D87" w14:textId="437266B0" w:rsidR="00151FB3" w:rsidRPr="00367780" w:rsidRDefault="000F1CD4">
            <w:pPr>
              <w:rPr>
                <w:rFonts w:asciiTheme="minorHAnsi" w:hAnsiTheme="minorHAnsi"/>
              </w:rPr>
            </w:pPr>
            <w:r w:rsidRPr="00367780">
              <w:rPr>
                <w:rFonts w:asciiTheme="minorHAnsi" w:hAnsiTheme="minorHAnsi"/>
              </w:rPr>
              <w:t>A receptionist is a user of the system, not something the clinic stores data about. Copilot gave it no attributes.</w:t>
            </w:r>
          </w:p>
        </w:tc>
        <w:tc>
          <w:tcPr>
            <w:tcW w:w="2016" w:type="dxa"/>
          </w:tcPr>
          <w:p w14:paraId="54174D8D" w14:textId="72B131D1" w:rsidR="00151FB3" w:rsidRPr="00367780" w:rsidRDefault="000F1CD4">
            <w:pPr>
              <w:rPr>
                <w:rFonts w:asciiTheme="minorHAnsi" w:hAnsiTheme="minorHAnsi"/>
              </w:rPr>
            </w:pPr>
            <w:r w:rsidRPr="00367780">
              <w:rPr>
                <w:rFonts w:asciiTheme="minorHAnsi" w:hAnsiTheme="minorHAnsi"/>
              </w:rPr>
              <w:t>None</w:t>
            </w:r>
          </w:p>
        </w:tc>
      </w:tr>
      <w:tr w:rsidR="00151FB3" w14:paraId="04378F8C" w14:textId="77777777">
        <w:tc>
          <w:tcPr>
            <w:tcW w:w="2016" w:type="dxa"/>
          </w:tcPr>
          <w:p w14:paraId="326B71D8" w14:textId="6EB4CEA8" w:rsidR="00151FB3" w:rsidRPr="00367780" w:rsidRDefault="005C6584">
            <w:pPr>
              <w:rPr>
                <w:rFonts w:asciiTheme="minorHAnsi" w:hAnsiTheme="minorHAnsi"/>
              </w:rPr>
            </w:pPr>
            <w:proofErr w:type="spellStart"/>
            <w:r w:rsidRPr="00367780">
              <w:rPr>
                <w:rFonts w:asciiTheme="minorHAnsi" w:hAnsiTheme="minorHAnsi"/>
              </w:rPr>
              <w:t>AppointmentStatus</w:t>
            </w:r>
            <w:proofErr w:type="spellEnd"/>
            <w:r w:rsidRPr="00367780">
              <w:rPr>
                <w:rFonts w:asciiTheme="minorHAnsi" w:hAnsiTheme="minorHAnsi"/>
              </w:rPr>
              <w:t xml:space="preserve"> enumeration</w:t>
            </w:r>
          </w:p>
        </w:tc>
        <w:tc>
          <w:tcPr>
            <w:tcW w:w="2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81"/>
            </w:tblGrid>
            <w:tr w:rsidR="00E93137" w:rsidRPr="00367780" w14:paraId="5A0955A1" w14:textId="77777777">
              <w:trPr>
                <w:tblCellSpacing w:w="15" w:type="dxa"/>
              </w:trPr>
              <w:tc>
                <w:tcPr>
                  <w:tcW w:w="0" w:type="auto"/>
                  <w:vAlign w:val="center"/>
                  <w:hideMark/>
                </w:tcPr>
                <w:p w14:paraId="338EEA40" w14:textId="77777777" w:rsidR="00E93137" w:rsidRPr="00367780" w:rsidRDefault="00E93137" w:rsidP="00E93137">
                  <w:pPr>
                    <w:spacing w:after="0" w:line="240" w:lineRule="auto"/>
                    <w:rPr>
                      <w:rFonts w:asciiTheme="minorHAnsi" w:eastAsia="Times New Roman" w:hAnsiTheme="minorHAnsi" w:cs="Times New Roman"/>
                      <w:sz w:val="24"/>
                      <w:szCs w:val="24"/>
                      <w:lang w:val="en-AU" w:eastAsia="en-AU"/>
                    </w:rPr>
                  </w:pPr>
                  <w:r w:rsidRPr="00367780">
                    <w:rPr>
                      <w:rFonts w:asciiTheme="minorHAnsi" w:eastAsia="Times New Roman" w:hAnsiTheme="minorHAnsi" w:cs="Times New Roman"/>
                      <w:sz w:val="24"/>
                      <w:szCs w:val="24"/>
                      <w:lang w:val="en-AU" w:eastAsia="en-AU"/>
                    </w:rPr>
                    <w:t>FR-04 lists exactly three statuses: Booked, Cancelled, Completed</w:t>
                  </w:r>
                </w:p>
              </w:tc>
              <w:tc>
                <w:tcPr>
                  <w:tcW w:w="0" w:type="auto"/>
                  <w:vAlign w:val="center"/>
                  <w:hideMark/>
                </w:tcPr>
                <w:p w14:paraId="0CBD6CF3" w14:textId="77777777" w:rsidR="00E93137" w:rsidRPr="00367780" w:rsidRDefault="00E93137" w:rsidP="00E93137">
                  <w:pPr>
                    <w:spacing w:after="0" w:line="240" w:lineRule="auto"/>
                    <w:rPr>
                      <w:rFonts w:asciiTheme="minorHAnsi" w:eastAsia="Times New Roman" w:hAnsiTheme="minorHAnsi" w:cs="Times New Roman"/>
                      <w:sz w:val="24"/>
                      <w:szCs w:val="24"/>
                      <w:lang w:val="en-AU" w:eastAsia="en-AU"/>
                    </w:rPr>
                  </w:pPr>
                </w:p>
              </w:tc>
            </w:tr>
          </w:tbl>
          <w:p w14:paraId="5EFB2E3A" w14:textId="77777777" w:rsidR="00151FB3" w:rsidRPr="00367780" w:rsidRDefault="00151FB3">
            <w:pPr>
              <w:rPr>
                <w:rFonts w:asciiTheme="minorHAnsi" w:hAnsiTheme="minorHAnsi"/>
              </w:rPr>
            </w:pPr>
          </w:p>
        </w:tc>
        <w:tc>
          <w:tcPr>
            <w:tcW w:w="2016" w:type="dxa"/>
          </w:tcPr>
          <w:p w14:paraId="65296134" w14:textId="2FC25820" w:rsidR="00151FB3" w:rsidRPr="00367780" w:rsidRDefault="002E3E66">
            <w:pPr>
              <w:rPr>
                <w:rFonts w:asciiTheme="minorHAnsi" w:hAnsiTheme="minorHAnsi"/>
              </w:rPr>
            </w:pPr>
            <w:r w:rsidRPr="00367780">
              <w:rPr>
                <w:rFonts w:asciiTheme="minorHAnsi" w:hAnsiTheme="minorHAnsi"/>
              </w:rPr>
              <w:t>Accepted</w:t>
            </w:r>
          </w:p>
        </w:tc>
        <w:tc>
          <w:tcPr>
            <w:tcW w:w="2016" w:type="dxa"/>
          </w:tcPr>
          <w:p w14:paraId="7F82E493" w14:textId="41309195" w:rsidR="00151FB3" w:rsidRPr="00367780" w:rsidRDefault="00D25852">
            <w:pPr>
              <w:rPr>
                <w:rFonts w:asciiTheme="minorHAnsi" w:hAnsiTheme="minorHAnsi"/>
              </w:rPr>
            </w:pPr>
            <w:r w:rsidRPr="00367780">
              <w:rPr>
                <w:rFonts w:asciiTheme="minorHAnsi" w:hAnsiTheme="minorHAnsi"/>
              </w:rPr>
              <w:t>An enumeration only allows those three values, so a typo like "Canceled" can't be saved.</w:t>
            </w:r>
          </w:p>
        </w:tc>
        <w:tc>
          <w:tcPr>
            <w:tcW w:w="2016" w:type="dxa"/>
          </w:tcPr>
          <w:p w14:paraId="5B87CFB1" w14:textId="04FE5FD1" w:rsidR="00151FB3" w:rsidRPr="00367780" w:rsidRDefault="00367780">
            <w:pPr>
              <w:rPr>
                <w:rFonts w:asciiTheme="minorHAnsi" w:hAnsiTheme="minorHAnsi"/>
              </w:rPr>
            </w:pPr>
            <w:r w:rsidRPr="00367780">
              <w:rPr>
                <w:rFonts w:asciiTheme="minorHAnsi" w:hAnsiTheme="minorHAnsi"/>
              </w:rPr>
              <w:t xml:space="preserve">Changed status: str to status: </w:t>
            </w:r>
            <w:proofErr w:type="spellStart"/>
            <w:r w:rsidRPr="00367780">
              <w:rPr>
                <w:rFonts w:asciiTheme="minorHAnsi" w:hAnsiTheme="minorHAnsi"/>
              </w:rPr>
              <w:t>AppointmentStatus</w:t>
            </w:r>
            <w:proofErr w:type="spellEnd"/>
            <w:r w:rsidRPr="00367780">
              <w:rPr>
                <w:rFonts w:asciiTheme="minorHAnsi" w:hAnsiTheme="minorHAnsi"/>
              </w:rPr>
              <w:t xml:space="preserve"> and added an «enumeration» box</w:t>
            </w:r>
          </w:p>
        </w:tc>
      </w:tr>
      <w:tr w:rsidR="00151FB3" w14:paraId="4A9D9F59" w14:textId="77777777">
        <w:tc>
          <w:tcPr>
            <w:tcW w:w="2016" w:type="dxa"/>
          </w:tcPr>
          <w:p w14:paraId="628AA3F5" w14:textId="28B39BE1" w:rsidR="00151FB3" w:rsidRPr="00367780" w:rsidRDefault="00C959A6">
            <w:pPr>
              <w:rPr>
                <w:rFonts w:asciiTheme="minorHAnsi" w:hAnsiTheme="minorHAnsi"/>
              </w:rPr>
            </w:pPr>
            <w:r w:rsidRPr="00367780">
              <w:rPr>
                <w:rFonts w:asciiTheme="minorHAnsi" w:hAnsiTheme="minorHAnsi"/>
              </w:rPr>
              <w:t>Practitioner has no attributes</w:t>
            </w:r>
          </w:p>
        </w:tc>
        <w:tc>
          <w:tcPr>
            <w:tcW w:w="2016" w:type="dxa"/>
          </w:tcPr>
          <w:p w14:paraId="7BC0CD62" w14:textId="6464F0A8" w:rsidR="00151FB3" w:rsidRPr="00367780" w:rsidRDefault="00E93137">
            <w:pPr>
              <w:rPr>
                <w:rFonts w:asciiTheme="minorHAnsi" w:hAnsiTheme="minorHAnsi"/>
              </w:rPr>
            </w:pPr>
            <w:r w:rsidRPr="00367780">
              <w:rPr>
                <w:rFonts w:asciiTheme="minorHAnsi" w:hAnsiTheme="minorHAnsi"/>
              </w:rPr>
              <w:t>FR-11 adds a practitioner and FR-12 lists them</w:t>
            </w:r>
          </w:p>
        </w:tc>
        <w:tc>
          <w:tcPr>
            <w:tcW w:w="2016" w:type="dxa"/>
          </w:tcPr>
          <w:p w14:paraId="2E943192" w14:textId="0F001338" w:rsidR="00151FB3" w:rsidRPr="00367780" w:rsidRDefault="002E3E66">
            <w:pPr>
              <w:rPr>
                <w:rFonts w:asciiTheme="minorHAnsi" w:hAnsiTheme="minorHAnsi"/>
              </w:rPr>
            </w:pPr>
            <w:r w:rsidRPr="00367780">
              <w:rPr>
                <w:rFonts w:asciiTheme="minorHAnsi" w:hAnsiTheme="minorHAnsi"/>
              </w:rPr>
              <w:t xml:space="preserve">Modified </w:t>
            </w:r>
          </w:p>
        </w:tc>
        <w:tc>
          <w:tcPr>
            <w:tcW w:w="2016" w:type="dxa"/>
          </w:tcPr>
          <w:p w14:paraId="063E8961" w14:textId="21ACE312" w:rsidR="00151FB3" w:rsidRPr="00367780" w:rsidRDefault="00D25852">
            <w:pPr>
              <w:rPr>
                <w:rFonts w:asciiTheme="minorHAnsi" w:hAnsiTheme="minorHAnsi"/>
              </w:rPr>
            </w:pPr>
            <w:r w:rsidRPr="00367780">
              <w:rPr>
                <w:rFonts w:asciiTheme="minorHAnsi" w:hAnsiTheme="minorHAnsi"/>
              </w:rPr>
              <w:t xml:space="preserve">FR-12 needs something to list, so Practitioner </w:t>
            </w:r>
            <w:proofErr w:type="gramStart"/>
            <w:r w:rsidRPr="00367780">
              <w:rPr>
                <w:rFonts w:asciiTheme="minorHAnsi" w:hAnsiTheme="minorHAnsi"/>
              </w:rPr>
              <w:t>has to</w:t>
            </w:r>
            <w:proofErr w:type="gramEnd"/>
            <w:r w:rsidRPr="00367780">
              <w:rPr>
                <w:rFonts w:asciiTheme="minorHAnsi" w:hAnsiTheme="minorHAnsi"/>
              </w:rPr>
              <w:t xml:space="preserve"> keep an id and a name.</w:t>
            </w:r>
          </w:p>
        </w:tc>
        <w:tc>
          <w:tcPr>
            <w:tcW w:w="2016" w:type="dxa"/>
          </w:tcPr>
          <w:p w14:paraId="282911D3" w14:textId="6BF79047" w:rsidR="00151FB3" w:rsidRPr="00367780" w:rsidRDefault="00367780">
            <w:pPr>
              <w:rPr>
                <w:rFonts w:asciiTheme="minorHAnsi" w:hAnsiTheme="minorHAnsi"/>
              </w:rPr>
            </w:pPr>
            <w:r w:rsidRPr="00367780">
              <w:rPr>
                <w:rFonts w:asciiTheme="minorHAnsi" w:hAnsiTheme="minorHAnsi"/>
              </w:rPr>
              <w:t>Kept id and name, noted as assumptions (not stated in FR-11)</w:t>
            </w:r>
          </w:p>
        </w:tc>
      </w:tr>
      <w:tr w:rsidR="00151FB3" w14:paraId="5E0BD8AA" w14:textId="77777777">
        <w:tc>
          <w:tcPr>
            <w:tcW w:w="2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80"/>
            </w:tblGrid>
            <w:tr w:rsidR="00C959A6" w:rsidRPr="00367780" w14:paraId="3AF95AA8" w14:textId="77777777">
              <w:trPr>
                <w:tblCellSpacing w:w="15" w:type="dxa"/>
              </w:trPr>
              <w:tc>
                <w:tcPr>
                  <w:tcW w:w="0" w:type="auto"/>
                  <w:vAlign w:val="center"/>
                  <w:hideMark/>
                </w:tcPr>
                <w:p w14:paraId="44CD4C5E" w14:textId="77777777" w:rsidR="00C959A6" w:rsidRPr="00367780" w:rsidRDefault="00C959A6" w:rsidP="00C959A6">
                  <w:pPr>
                    <w:spacing w:after="0" w:line="240" w:lineRule="auto"/>
                    <w:rPr>
                      <w:rFonts w:asciiTheme="minorHAnsi" w:eastAsia="Times New Roman" w:hAnsiTheme="minorHAnsi" w:cs="Times New Roman"/>
                      <w:sz w:val="24"/>
                      <w:szCs w:val="24"/>
                      <w:lang w:val="en-AU" w:eastAsia="en-AU"/>
                    </w:rPr>
                  </w:pPr>
                  <w:proofErr w:type="spellStart"/>
                  <w:r w:rsidRPr="00367780">
                    <w:rPr>
                      <w:rFonts w:asciiTheme="minorHAnsi" w:eastAsia="Times New Roman" w:hAnsiTheme="minorHAnsi" w:cs="Times New Roman"/>
                      <w:sz w:val="24"/>
                      <w:szCs w:val="24"/>
                      <w:lang w:val="en-AU" w:eastAsia="en-AU"/>
                    </w:rPr>
                    <w:t>Practitioner.viewTodayAppointments</w:t>
                  </w:r>
                  <w:proofErr w:type="spellEnd"/>
                  <w:r w:rsidRPr="00367780">
                    <w:rPr>
                      <w:rFonts w:asciiTheme="minorHAnsi" w:eastAsia="Times New Roman" w:hAnsiTheme="minorHAnsi" w:cs="Times New Roman"/>
                      <w:sz w:val="24"/>
                      <w:szCs w:val="24"/>
                      <w:lang w:val="en-AU" w:eastAsia="en-AU"/>
                    </w:rPr>
                    <w:t>()</w:t>
                  </w:r>
                </w:p>
              </w:tc>
              <w:tc>
                <w:tcPr>
                  <w:tcW w:w="0" w:type="auto"/>
                  <w:vAlign w:val="center"/>
                  <w:hideMark/>
                </w:tcPr>
                <w:p w14:paraId="12F77969" w14:textId="77777777" w:rsidR="00C959A6" w:rsidRPr="00367780" w:rsidRDefault="00C959A6" w:rsidP="00C959A6">
                  <w:pPr>
                    <w:spacing w:after="0" w:line="240" w:lineRule="auto"/>
                    <w:rPr>
                      <w:rFonts w:asciiTheme="minorHAnsi" w:eastAsia="Times New Roman" w:hAnsiTheme="minorHAnsi" w:cs="Times New Roman"/>
                      <w:sz w:val="24"/>
                      <w:szCs w:val="24"/>
                      <w:lang w:val="en-AU" w:eastAsia="en-AU"/>
                    </w:rPr>
                  </w:pPr>
                </w:p>
              </w:tc>
            </w:tr>
          </w:tbl>
          <w:p w14:paraId="1BF6EF0D" w14:textId="77777777" w:rsidR="00151FB3" w:rsidRPr="00367780" w:rsidRDefault="00151FB3">
            <w:pPr>
              <w:rPr>
                <w:rFonts w:asciiTheme="minorHAnsi" w:hAnsiTheme="minorHAnsi"/>
              </w:rPr>
            </w:pPr>
          </w:p>
        </w:tc>
        <w:tc>
          <w:tcPr>
            <w:tcW w:w="2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80"/>
            </w:tblGrid>
            <w:tr w:rsidR="00E93137" w:rsidRPr="00367780" w14:paraId="0AEBAA34" w14:textId="77777777">
              <w:trPr>
                <w:tblCellSpacing w:w="15" w:type="dxa"/>
              </w:trPr>
              <w:tc>
                <w:tcPr>
                  <w:tcW w:w="0" w:type="auto"/>
                  <w:vAlign w:val="center"/>
                  <w:hideMark/>
                </w:tcPr>
                <w:p w14:paraId="05AA2FE2" w14:textId="77777777" w:rsidR="00E93137" w:rsidRPr="00367780" w:rsidRDefault="00E93137" w:rsidP="00E93137">
                  <w:pPr>
                    <w:spacing w:after="0" w:line="240" w:lineRule="auto"/>
                    <w:rPr>
                      <w:rFonts w:asciiTheme="minorHAnsi" w:eastAsia="Times New Roman" w:hAnsiTheme="minorHAnsi" w:cs="Times New Roman"/>
                      <w:sz w:val="24"/>
                      <w:szCs w:val="24"/>
                      <w:lang w:val="en-AU" w:eastAsia="en-AU"/>
                    </w:rPr>
                  </w:pPr>
                  <w:r w:rsidRPr="00367780">
                    <w:rPr>
                      <w:rFonts w:asciiTheme="minorHAnsi" w:eastAsia="Times New Roman" w:hAnsiTheme="minorHAnsi" w:cs="Times New Roman"/>
                      <w:sz w:val="24"/>
                      <w:szCs w:val="24"/>
                      <w:lang w:val="en-AU" w:eastAsia="en-AU"/>
                    </w:rPr>
                    <w:t>FR-09 and FR-10 need a practitioner's appointments</w:t>
                  </w:r>
                </w:p>
              </w:tc>
              <w:tc>
                <w:tcPr>
                  <w:tcW w:w="0" w:type="auto"/>
                  <w:vAlign w:val="center"/>
                  <w:hideMark/>
                </w:tcPr>
                <w:p w14:paraId="6CFB9763" w14:textId="77777777" w:rsidR="00E93137" w:rsidRPr="00367780" w:rsidRDefault="00E93137" w:rsidP="00E93137">
                  <w:pPr>
                    <w:spacing w:after="0" w:line="240" w:lineRule="auto"/>
                    <w:rPr>
                      <w:rFonts w:asciiTheme="minorHAnsi" w:eastAsia="Times New Roman" w:hAnsiTheme="minorHAnsi" w:cs="Times New Roman"/>
                      <w:sz w:val="24"/>
                      <w:szCs w:val="24"/>
                      <w:lang w:val="en-AU" w:eastAsia="en-AU"/>
                    </w:rPr>
                  </w:pPr>
                </w:p>
              </w:tc>
            </w:tr>
          </w:tbl>
          <w:p w14:paraId="6B3D97C4" w14:textId="77777777" w:rsidR="00151FB3" w:rsidRPr="00367780" w:rsidRDefault="00151FB3">
            <w:pPr>
              <w:rPr>
                <w:rFonts w:asciiTheme="minorHAnsi" w:hAnsiTheme="minorHAnsi"/>
              </w:rPr>
            </w:pPr>
          </w:p>
        </w:tc>
        <w:tc>
          <w:tcPr>
            <w:tcW w:w="2016" w:type="dxa"/>
          </w:tcPr>
          <w:p w14:paraId="34F4366F" w14:textId="126D251B" w:rsidR="00151FB3" w:rsidRPr="00367780" w:rsidRDefault="002E3E66">
            <w:pPr>
              <w:rPr>
                <w:rFonts w:asciiTheme="minorHAnsi" w:hAnsiTheme="minorHAnsi"/>
              </w:rPr>
            </w:pPr>
            <w:r w:rsidRPr="00367780">
              <w:rPr>
                <w:rFonts w:asciiTheme="minorHAnsi" w:hAnsiTheme="minorHAnsi"/>
              </w:rPr>
              <w:t>Rejected</w:t>
            </w:r>
          </w:p>
        </w:tc>
        <w:tc>
          <w:tcPr>
            <w:tcW w:w="2016" w:type="dxa"/>
          </w:tcPr>
          <w:p w14:paraId="17D92076" w14:textId="6428E281" w:rsidR="00151FB3" w:rsidRPr="00367780" w:rsidRDefault="00D25852">
            <w:pPr>
              <w:rPr>
                <w:rFonts w:asciiTheme="minorHAnsi" w:hAnsiTheme="minorHAnsi"/>
              </w:rPr>
            </w:pPr>
            <w:r w:rsidRPr="00367780">
              <w:rPr>
                <w:rFonts w:asciiTheme="minorHAnsi" w:hAnsiTheme="minorHAnsi"/>
              </w:rPr>
              <w:t xml:space="preserve">One Practitioner can't see all the appointments, but </w:t>
            </w:r>
            <w:proofErr w:type="spellStart"/>
            <w:r w:rsidRPr="00367780">
              <w:rPr>
                <w:rFonts w:asciiTheme="minorHAnsi" w:hAnsiTheme="minorHAnsi"/>
              </w:rPr>
              <w:t>AppointmentManager</w:t>
            </w:r>
            <w:proofErr w:type="spellEnd"/>
            <w:r w:rsidRPr="00367780">
              <w:rPr>
                <w:rFonts w:asciiTheme="minorHAnsi" w:hAnsiTheme="minorHAnsi"/>
              </w:rPr>
              <w:t xml:space="preserve"> holds the full list.</w:t>
            </w:r>
          </w:p>
        </w:tc>
        <w:tc>
          <w:tcPr>
            <w:tcW w:w="2016" w:type="dxa"/>
          </w:tcPr>
          <w:p w14:paraId="7FBF0410" w14:textId="071A3A4D" w:rsidR="00151FB3" w:rsidRPr="00367780" w:rsidRDefault="00367780">
            <w:pPr>
              <w:rPr>
                <w:rFonts w:asciiTheme="minorHAnsi" w:hAnsiTheme="minorHAnsi"/>
              </w:rPr>
            </w:pPr>
            <w:r w:rsidRPr="00367780">
              <w:rPr>
                <w:rFonts w:asciiTheme="minorHAnsi" w:hAnsiTheme="minorHAnsi"/>
              </w:rPr>
              <w:t xml:space="preserve">None, </w:t>
            </w:r>
            <w:proofErr w:type="spellStart"/>
            <w:r w:rsidRPr="00367780">
              <w:rPr>
                <w:rFonts w:asciiTheme="minorHAnsi" w:hAnsiTheme="minorHAnsi"/>
              </w:rPr>
              <w:t>get_</w:t>
            </w:r>
            <w:proofErr w:type="gramStart"/>
            <w:r w:rsidRPr="00367780">
              <w:rPr>
                <w:rFonts w:asciiTheme="minorHAnsi" w:hAnsiTheme="minorHAnsi"/>
              </w:rPr>
              <w:t>schedule</w:t>
            </w:r>
            <w:proofErr w:type="spellEnd"/>
            <w:r w:rsidRPr="00367780">
              <w:rPr>
                <w:rFonts w:asciiTheme="minorHAnsi" w:hAnsiTheme="minorHAnsi"/>
              </w:rPr>
              <w:t>(</w:t>
            </w:r>
            <w:proofErr w:type="gramEnd"/>
            <w:r w:rsidRPr="00367780">
              <w:rPr>
                <w:rFonts w:asciiTheme="minorHAnsi" w:hAnsiTheme="minorHAnsi"/>
              </w:rPr>
              <w:t xml:space="preserve">) stays on </w:t>
            </w:r>
            <w:proofErr w:type="spellStart"/>
            <w:r w:rsidRPr="00367780">
              <w:rPr>
                <w:rFonts w:asciiTheme="minorHAnsi" w:hAnsiTheme="minorHAnsi"/>
              </w:rPr>
              <w:t>AppointmentManager</w:t>
            </w:r>
            <w:proofErr w:type="spellEnd"/>
          </w:p>
        </w:tc>
      </w:tr>
      <w:tr w:rsidR="00151FB3" w14:paraId="112369C5" w14:textId="77777777">
        <w:tc>
          <w:tcPr>
            <w:tcW w:w="2016" w:type="dxa"/>
          </w:tcPr>
          <w:p w14:paraId="0783DF88" w14:textId="3C3C6CAD" w:rsidR="00151FB3" w:rsidRPr="00367780" w:rsidRDefault="00C959A6">
            <w:pPr>
              <w:rPr>
                <w:rFonts w:asciiTheme="minorHAnsi" w:hAnsiTheme="minorHAnsi"/>
              </w:rPr>
            </w:pPr>
            <w:r w:rsidRPr="00367780">
              <w:rPr>
                <w:rFonts w:asciiTheme="minorHAnsi" w:hAnsiTheme="minorHAnsi"/>
              </w:rPr>
              <w:t xml:space="preserve">Split update into </w:t>
            </w:r>
            <w:proofErr w:type="spellStart"/>
            <w:proofErr w:type="gramStart"/>
            <w:r w:rsidRPr="00367780">
              <w:rPr>
                <w:rFonts w:asciiTheme="minorHAnsi" w:hAnsiTheme="minorHAnsi"/>
              </w:rPr>
              <w:t>updatePhoneNumber</w:t>
            </w:r>
            <w:proofErr w:type="spellEnd"/>
            <w:r w:rsidRPr="00367780">
              <w:rPr>
                <w:rFonts w:asciiTheme="minorHAnsi" w:hAnsiTheme="minorHAnsi"/>
              </w:rPr>
              <w:t>(</w:t>
            </w:r>
            <w:proofErr w:type="gramEnd"/>
            <w:r w:rsidRPr="00367780">
              <w:rPr>
                <w:rFonts w:asciiTheme="minorHAnsi" w:hAnsiTheme="minorHAnsi"/>
              </w:rPr>
              <w:t xml:space="preserve">) / </w:t>
            </w:r>
            <w:proofErr w:type="spellStart"/>
            <w:proofErr w:type="gramStart"/>
            <w:r w:rsidRPr="00367780">
              <w:rPr>
                <w:rFonts w:asciiTheme="minorHAnsi" w:hAnsiTheme="minorHAnsi"/>
              </w:rPr>
              <w:t>updateAddress</w:t>
            </w:r>
            <w:proofErr w:type="spellEnd"/>
            <w:r w:rsidRPr="00367780">
              <w:rPr>
                <w:rFonts w:asciiTheme="minorHAnsi" w:hAnsiTheme="minorHAnsi"/>
              </w:rPr>
              <w:t>(</w:t>
            </w:r>
            <w:proofErr w:type="gramEnd"/>
            <w:r w:rsidRPr="00367780">
              <w:rPr>
                <w:rFonts w:asciiTheme="minorHAnsi" w:hAnsiTheme="minorHAnsi"/>
              </w:rPr>
              <w:t>)</w:t>
            </w:r>
          </w:p>
        </w:tc>
        <w:tc>
          <w:tcPr>
            <w:tcW w:w="2016" w:type="dxa"/>
          </w:tcPr>
          <w:p w14:paraId="69231BDA" w14:textId="0CB3182A" w:rsidR="00151FB3" w:rsidRPr="00367780" w:rsidRDefault="002E3E66">
            <w:pPr>
              <w:rPr>
                <w:rFonts w:asciiTheme="minorHAnsi" w:hAnsiTheme="minorHAnsi"/>
              </w:rPr>
            </w:pPr>
            <w:r w:rsidRPr="00367780">
              <w:rPr>
                <w:rFonts w:asciiTheme="minorHAnsi" w:hAnsiTheme="minorHAnsi"/>
              </w:rPr>
              <w:t>FR-07 says update phone or address</w:t>
            </w:r>
          </w:p>
        </w:tc>
        <w:tc>
          <w:tcPr>
            <w:tcW w:w="2016" w:type="dxa"/>
          </w:tcPr>
          <w:p w14:paraId="02F063EC" w14:textId="5DDC5858" w:rsidR="00151FB3" w:rsidRPr="00367780" w:rsidRDefault="002E3E66">
            <w:pPr>
              <w:rPr>
                <w:rFonts w:asciiTheme="minorHAnsi" w:hAnsiTheme="minorHAnsi"/>
              </w:rPr>
            </w:pPr>
            <w:r w:rsidRPr="00367780">
              <w:rPr>
                <w:rFonts w:asciiTheme="minorHAnsi" w:hAnsiTheme="minorHAnsi"/>
              </w:rPr>
              <w:t>Rejected</w:t>
            </w:r>
          </w:p>
        </w:tc>
        <w:tc>
          <w:tcPr>
            <w:tcW w:w="2016" w:type="dxa"/>
          </w:tcPr>
          <w:p w14:paraId="5B361386" w14:textId="33530F0D" w:rsidR="00151FB3" w:rsidRPr="00367780" w:rsidRDefault="00D25852">
            <w:pPr>
              <w:rPr>
                <w:rFonts w:asciiTheme="minorHAnsi" w:hAnsiTheme="minorHAnsi"/>
              </w:rPr>
            </w:pPr>
            <w:r w:rsidRPr="00367780">
              <w:rPr>
                <w:rFonts w:asciiTheme="minorHAnsi" w:hAnsiTheme="minorHAnsi"/>
              </w:rPr>
              <w:t xml:space="preserve">A single method already covers </w:t>
            </w:r>
            <w:proofErr w:type="gramStart"/>
            <w:r w:rsidRPr="00367780">
              <w:rPr>
                <w:rFonts w:asciiTheme="minorHAnsi" w:hAnsiTheme="minorHAnsi"/>
              </w:rPr>
              <w:t>both, and</w:t>
            </w:r>
            <w:proofErr w:type="gramEnd"/>
            <w:r w:rsidRPr="00367780">
              <w:rPr>
                <w:rFonts w:asciiTheme="minorHAnsi" w:hAnsiTheme="minorHAnsi"/>
              </w:rPr>
              <w:t xml:space="preserve"> splitting it adds methods without meeting any extra </w:t>
            </w:r>
            <w:r w:rsidRPr="00367780">
              <w:rPr>
                <w:rFonts w:asciiTheme="minorHAnsi" w:hAnsiTheme="minorHAnsi"/>
              </w:rPr>
              <w:lastRenderedPageBreak/>
              <w:t>requirement.</w:t>
            </w:r>
          </w:p>
        </w:tc>
        <w:tc>
          <w:tcPr>
            <w:tcW w:w="2016" w:type="dxa"/>
          </w:tcPr>
          <w:p w14:paraId="4497DDC3" w14:textId="03B57870" w:rsidR="00151FB3" w:rsidRPr="00367780" w:rsidRDefault="00367780">
            <w:pPr>
              <w:rPr>
                <w:rFonts w:asciiTheme="minorHAnsi" w:hAnsiTheme="minorHAnsi"/>
              </w:rPr>
            </w:pPr>
            <w:r w:rsidRPr="00367780">
              <w:rPr>
                <w:rFonts w:asciiTheme="minorHAnsi" w:hAnsiTheme="minorHAnsi"/>
              </w:rPr>
              <w:lastRenderedPageBreak/>
              <w:t xml:space="preserve">None, kept </w:t>
            </w:r>
            <w:proofErr w:type="spellStart"/>
            <w:r w:rsidRPr="00367780">
              <w:rPr>
                <w:rFonts w:asciiTheme="minorHAnsi" w:hAnsiTheme="minorHAnsi"/>
              </w:rPr>
              <w:t>update_</w:t>
            </w:r>
            <w:proofErr w:type="gramStart"/>
            <w:r w:rsidRPr="00367780">
              <w:rPr>
                <w:rFonts w:asciiTheme="minorHAnsi" w:hAnsiTheme="minorHAnsi"/>
              </w:rPr>
              <w:t>contact</w:t>
            </w:r>
            <w:proofErr w:type="spellEnd"/>
            <w:r w:rsidRPr="00367780">
              <w:rPr>
                <w:rFonts w:asciiTheme="minorHAnsi" w:hAnsiTheme="minorHAnsi"/>
              </w:rPr>
              <w:t>(</w:t>
            </w:r>
            <w:proofErr w:type="gramEnd"/>
            <w:r w:rsidRPr="00367780">
              <w:rPr>
                <w:rFonts w:asciiTheme="minorHAnsi" w:hAnsiTheme="minorHAnsi"/>
              </w:rPr>
              <w:t>phone, address)</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0B7"/>
    <w:rsid w:val="000E4C67"/>
    <w:rsid w:val="000F1CD4"/>
    <w:rsid w:val="00131387"/>
    <w:rsid w:val="0015074B"/>
    <w:rsid w:val="00151FB3"/>
    <w:rsid w:val="001905C3"/>
    <w:rsid w:val="001A708A"/>
    <w:rsid w:val="0029639D"/>
    <w:rsid w:val="002B4858"/>
    <w:rsid w:val="002E3E66"/>
    <w:rsid w:val="00314503"/>
    <w:rsid w:val="00326F90"/>
    <w:rsid w:val="00367780"/>
    <w:rsid w:val="0037096D"/>
    <w:rsid w:val="003A3F32"/>
    <w:rsid w:val="003C5BB4"/>
    <w:rsid w:val="004B6A77"/>
    <w:rsid w:val="004F0B15"/>
    <w:rsid w:val="005A000D"/>
    <w:rsid w:val="005C6584"/>
    <w:rsid w:val="006729E5"/>
    <w:rsid w:val="006E45A2"/>
    <w:rsid w:val="007E1093"/>
    <w:rsid w:val="00855B81"/>
    <w:rsid w:val="009357D2"/>
    <w:rsid w:val="009D2DCE"/>
    <w:rsid w:val="00A346C6"/>
    <w:rsid w:val="00A6509C"/>
    <w:rsid w:val="00A718D1"/>
    <w:rsid w:val="00A940F4"/>
    <w:rsid w:val="00AA1D8D"/>
    <w:rsid w:val="00B12A22"/>
    <w:rsid w:val="00B47730"/>
    <w:rsid w:val="00BE1A23"/>
    <w:rsid w:val="00C04539"/>
    <w:rsid w:val="00C913D7"/>
    <w:rsid w:val="00C959A6"/>
    <w:rsid w:val="00CB0664"/>
    <w:rsid w:val="00CD0B86"/>
    <w:rsid w:val="00CD3D91"/>
    <w:rsid w:val="00D25852"/>
    <w:rsid w:val="00E17E64"/>
    <w:rsid w:val="00E93137"/>
    <w:rsid w:val="00ED33B2"/>
    <w:rsid w:val="00F05194"/>
    <w:rsid w:val="00F17941"/>
    <w:rsid w:val="00F9296D"/>
    <w:rsid w:val="00FC693F"/>
    <w:rsid w:val="00FE61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05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Rubai Max</cp:lastModifiedBy>
  <cp:revision>39</cp:revision>
  <dcterms:created xsi:type="dcterms:W3CDTF">2013-12-23T23:15:00Z</dcterms:created>
  <dcterms:modified xsi:type="dcterms:W3CDTF">2026-09-28T17:05:00Z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