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0FAD79F0" w14:textId="77777777" w:rsidR="00D556A6" w:rsidRPr="00A64990" w:rsidRDefault="00D556A6" w:rsidP="00D556A6">
      <w:r w:rsidRPr="00A64990">
        <w:t xml:space="preserve">Name: </w:t>
      </w:r>
      <w:r>
        <w:t>Md Mainur Hasan Rubai</w:t>
      </w:r>
      <w:r w:rsidRPr="00A64990">
        <w:t xml:space="preserve">   Student ID: </w:t>
      </w:r>
      <w:r>
        <w:t>u3313159</w:t>
      </w:r>
    </w:p>
    <w:p w14:paraId="26A8E83E" w14:textId="77777777" w:rsidR="00167CC5" w:rsidRPr="00167CC5" w:rsidRDefault="00167CC5" w:rsidP="00167CC5"/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230FCC29" w14:textId="31CAA10C" w:rsidR="00F35B25" w:rsidRDefault="00F35B25">
      <w:pPr>
        <w:pStyle w:val="Heading2"/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</w:pPr>
      <w:r w:rsidRPr="00F35B2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SmartCare Community Clinic is a small healthcare clinic that currently manages patients, practitioners and appointments using spreadsheets and paper records. This manual approach causes several problems. Appointments can be double booked because nothing </w:t>
      </w:r>
      <w:r w:rsidRPr="00F35B2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is checked</w:t>
      </w:r>
      <w:r w:rsidRPr="00F35B2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for clashes, patient records are slow and difficult to find, and staff have limited visibility of when practitioners are available. Producing reports for the clinic manager is also slow and </w:t>
      </w:r>
      <w:r w:rsidRPr="00F35B2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error prone</w:t>
      </w:r>
      <w:r w:rsidRPr="00F35B2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. The client wants simple software to manage patients, practitioners and appointments in one place, reducing errors and saving staff time. The client does not want a complex hospital system, so the solution should stay focused on these core needs.</w:t>
      </w:r>
    </w:p>
    <w:p w14:paraId="56298541" w14:textId="7758C1CD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3A585678" w:rsidR="009E3E23" w:rsidRDefault="004A1864">
            <w:r w:rsidRPr="004A1864">
              <w:t>Receptionist</w:t>
            </w:r>
          </w:p>
        </w:tc>
        <w:tc>
          <w:tcPr>
            <w:tcW w:w="5040" w:type="dxa"/>
          </w:tcPr>
          <w:p w14:paraId="3A7C7160" w14:textId="5241D86D" w:rsidR="009E3E23" w:rsidRDefault="004A1864">
            <w:r w:rsidRPr="004A1864">
              <w:t>A fast way to book appointments and find patient records without searching paper files or spreadsheets.</w:t>
            </w:r>
          </w:p>
        </w:tc>
      </w:tr>
      <w:tr w:rsidR="009E3E23" w14:paraId="15A4634B" w14:textId="77777777">
        <w:tc>
          <w:tcPr>
            <w:tcW w:w="5040" w:type="dxa"/>
          </w:tcPr>
          <w:p w14:paraId="157EEC8A" w14:textId="7772AB33" w:rsidR="009E3E23" w:rsidRDefault="004A1864">
            <w:r w:rsidRPr="004A1864">
              <w:t>Practitioner</w:t>
            </w:r>
          </w:p>
        </w:tc>
        <w:tc>
          <w:tcPr>
            <w:tcW w:w="5040" w:type="dxa"/>
          </w:tcPr>
          <w:p w14:paraId="41452B8C" w14:textId="3EB5E9ED" w:rsidR="009E3E23" w:rsidRDefault="004A1864">
            <w:r w:rsidRPr="004A1864">
              <w:t>A clear daily schedule with patient details ready before appointments start.</w:t>
            </w:r>
          </w:p>
        </w:tc>
      </w:tr>
      <w:tr w:rsidR="009E3E23" w14:paraId="2B07B9B1" w14:textId="77777777">
        <w:tc>
          <w:tcPr>
            <w:tcW w:w="5040" w:type="dxa"/>
          </w:tcPr>
          <w:p w14:paraId="5E81E805" w14:textId="69CE68F9" w:rsidR="009E3E23" w:rsidRDefault="004A1864">
            <w:r w:rsidRPr="004A1864">
              <w:t>Patient</w:t>
            </w:r>
          </w:p>
        </w:tc>
        <w:tc>
          <w:tcPr>
            <w:tcW w:w="5040" w:type="dxa"/>
          </w:tcPr>
          <w:p w14:paraId="38AEF55D" w14:textId="26A6E8C3" w:rsidR="009E3E23" w:rsidRDefault="00173295">
            <w:r w:rsidRPr="00173295">
              <w:t>Reliable bookings with no double bookings or lost appointments.</w:t>
            </w:r>
          </w:p>
        </w:tc>
      </w:tr>
      <w:tr w:rsidR="009E3E23" w14:paraId="5C2262E6" w14:textId="77777777">
        <w:tc>
          <w:tcPr>
            <w:tcW w:w="5040" w:type="dxa"/>
          </w:tcPr>
          <w:p w14:paraId="626B8B06" w14:textId="42A12747" w:rsidR="009E3E23" w:rsidRDefault="004A1864">
            <w:r w:rsidRPr="004A1864">
              <w:t>Clinic manager</w:t>
            </w:r>
          </w:p>
        </w:tc>
        <w:tc>
          <w:tcPr>
            <w:tcW w:w="5040" w:type="dxa"/>
          </w:tcPr>
          <w:p w14:paraId="52C14935" w14:textId="6F937FD5" w:rsidR="009E3E23" w:rsidRDefault="00173295">
            <w:r w:rsidRPr="00173295">
              <w:t>Reports on appointments and practitioner availability to plan staffing.</w:t>
            </w:r>
          </w:p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16C14415" w:rsidR="009E3E23" w:rsidRDefault="00173295">
            <w:r w:rsidRPr="00173295">
              <w:t>Appointment management</w:t>
            </w:r>
          </w:p>
        </w:tc>
        <w:tc>
          <w:tcPr>
            <w:tcW w:w="3360" w:type="dxa"/>
          </w:tcPr>
          <w:p w14:paraId="7BD992F1" w14:textId="02875F8A" w:rsidR="009E3E23" w:rsidRDefault="00551723">
            <w:r>
              <w:t>Confirmed</w:t>
            </w:r>
          </w:p>
        </w:tc>
        <w:tc>
          <w:tcPr>
            <w:tcW w:w="3360" w:type="dxa"/>
          </w:tcPr>
          <w:p w14:paraId="64E71CA9" w14:textId="0CFE1BF2" w:rsidR="009E3E23" w:rsidRDefault="00176DB8">
            <w:r>
              <w:t>C</w:t>
            </w:r>
            <w:r w:rsidR="00551723" w:rsidRPr="00551723">
              <w:t>lient asked to manage appointments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691E37F5" w:rsidR="009E3E23" w:rsidRDefault="00173295">
            <w:r w:rsidRPr="00173295">
              <w:t>Patient search</w:t>
            </w:r>
          </w:p>
        </w:tc>
        <w:tc>
          <w:tcPr>
            <w:tcW w:w="3360" w:type="dxa"/>
          </w:tcPr>
          <w:p w14:paraId="3BFAD640" w14:textId="35EFFA3F" w:rsidR="009E3E23" w:rsidRDefault="00176DB8">
            <w:r>
              <w:t>P</w:t>
            </w:r>
            <w:r w:rsidR="00551723">
              <w:t>rovisional</w:t>
            </w:r>
          </w:p>
        </w:tc>
        <w:tc>
          <w:tcPr>
            <w:tcW w:w="3360" w:type="dxa"/>
          </w:tcPr>
          <w:p w14:paraId="20FA37DC" w14:textId="2BDE23F7" w:rsidR="009E3E23" w:rsidRDefault="00551723">
            <w:r w:rsidRPr="00551723">
              <w:t>fixes hard</w:t>
            </w:r>
            <w:r>
              <w:t xml:space="preserve"> </w:t>
            </w:r>
            <w:r w:rsidRPr="00551723">
              <w:t>to</w:t>
            </w:r>
            <w:r>
              <w:t xml:space="preserve"> </w:t>
            </w:r>
            <w:r w:rsidRPr="00551723">
              <w:t>find records, not yet confirmed</w:t>
            </w:r>
          </w:p>
        </w:tc>
      </w:tr>
      <w:tr w:rsidR="009E3E23" w14:paraId="0EED055B" w14:textId="77777777">
        <w:tc>
          <w:tcPr>
            <w:tcW w:w="3360" w:type="dxa"/>
          </w:tcPr>
          <w:p w14:paraId="6A5EE623" w14:textId="345FDA52" w:rsidR="009E3E23" w:rsidRDefault="00173295">
            <w:r w:rsidRPr="00173295">
              <w:t>Practitioner schedule view</w:t>
            </w:r>
          </w:p>
        </w:tc>
        <w:tc>
          <w:tcPr>
            <w:tcW w:w="3360" w:type="dxa"/>
          </w:tcPr>
          <w:p w14:paraId="55AFC6C6" w14:textId="4BF3007A" w:rsidR="009E3E23" w:rsidRDefault="00176DB8">
            <w:r>
              <w:t>P</w:t>
            </w:r>
            <w:r w:rsidR="00551723">
              <w:t>rovisional</w:t>
            </w:r>
          </w:p>
        </w:tc>
        <w:tc>
          <w:tcPr>
            <w:tcW w:w="3360" w:type="dxa"/>
          </w:tcPr>
          <w:p w14:paraId="53696FA6" w14:textId="7C0D4AE4" w:rsidR="009E3E23" w:rsidRDefault="006269DE">
            <w:r w:rsidRPr="006269DE">
              <w:t>fixes limited availability visibility</w:t>
            </w:r>
          </w:p>
        </w:tc>
      </w:tr>
      <w:tr w:rsidR="009E3E23" w14:paraId="2DEE6E88" w14:textId="77777777">
        <w:tc>
          <w:tcPr>
            <w:tcW w:w="3360" w:type="dxa"/>
          </w:tcPr>
          <w:p w14:paraId="35F32390" w14:textId="26E20887" w:rsidR="009E3E23" w:rsidRDefault="00173295">
            <w:r w:rsidRPr="00173295">
              <w:lastRenderedPageBreak/>
              <w:t>Online payment</w:t>
            </w:r>
          </w:p>
        </w:tc>
        <w:tc>
          <w:tcPr>
            <w:tcW w:w="3360" w:type="dxa"/>
          </w:tcPr>
          <w:p w14:paraId="4BA82B4C" w14:textId="1B59462B" w:rsidR="009E3E23" w:rsidRDefault="00176DB8">
            <w:r>
              <w:t>P</w:t>
            </w:r>
            <w:r w:rsidR="00551723">
              <w:t>rovisional</w:t>
            </w:r>
          </w:p>
        </w:tc>
        <w:tc>
          <w:tcPr>
            <w:tcW w:w="3360" w:type="dxa"/>
          </w:tcPr>
          <w:p w14:paraId="0D91D03D" w14:textId="2AFAB153" w:rsidR="009E3E23" w:rsidRDefault="006269DE">
            <w:r w:rsidRPr="006269DE">
              <w:t>possible later version, not requested</w:t>
            </w:r>
          </w:p>
        </w:tc>
      </w:tr>
    </w:tbl>
    <w:p w14:paraId="2F131DFD" w14:textId="77777777" w:rsidR="009E3E23" w:rsidRDefault="00000000">
      <w:pPr>
        <w:pStyle w:val="Heading2"/>
      </w:pPr>
      <w:r>
        <w:t>4. Questions for the client</w:t>
      </w:r>
    </w:p>
    <w:p w14:paraId="0B7250CD" w14:textId="578E9366" w:rsidR="009E3E23" w:rsidRDefault="00000000">
      <w:r>
        <w:t xml:space="preserve">1. </w:t>
      </w:r>
      <w:r w:rsidR="00644402" w:rsidRPr="00644402">
        <w:t>How many patients, practitioners and appointments do you handle each day?</w:t>
      </w:r>
    </w:p>
    <w:p w14:paraId="3B926C70" w14:textId="575A47AE" w:rsidR="009E3E23" w:rsidRDefault="00000000">
      <w:r>
        <w:t xml:space="preserve">2. </w:t>
      </w:r>
      <w:r w:rsidR="00644402" w:rsidRPr="00644402">
        <w:t>Who will use the system, and what should each user be allowed to see or change?</w:t>
      </w:r>
    </w:p>
    <w:p w14:paraId="7B56E5B7" w14:textId="59A1C9CA" w:rsidR="009E3E23" w:rsidRDefault="00000000">
      <w:r>
        <w:t xml:space="preserve">3. </w:t>
      </w:r>
      <w:r w:rsidR="00644402" w:rsidRPr="00644402">
        <w:t>How should the system stop double bookings and handle cancellations?</w:t>
      </w:r>
    </w:p>
    <w:p w14:paraId="4FB7A64D" w14:textId="0E77C04A" w:rsidR="009E3E23" w:rsidRDefault="00000000">
      <w:r>
        <w:t xml:space="preserve">4. </w:t>
      </w:r>
      <w:r w:rsidR="00644402" w:rsidRPr="00644402">
        <w:t>What reports does the clinic manager need, and how often?</w:t>
      </w:r>
    </w:p>
    <w:p w14:paraId="5373A586" w14:textId="10F7F5F1" w:rsidR="009E3E23" w:rsidRDefault="00000000">
      <w:r>
        <w:t xml:space="preserve">5. </w:t>
      </w:r>
      <w:r w:rsidR="00EE4C60" w:rsidRPr="00EE4C60">
        <w:t>What privacy and security rules must patient data follow?</w:t>
      </w: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5B05E31E" w14:textId="427F320F" w:rsidR="009E3E23" w:rsidRDefault="00000000">
      <w:r>
        <w:t xml:space="preserve">1. </w:t>
      </w:r>
      <w:r w:rsidR="00EE4C60" w:rsidRPr="00EE4C60">
        <w:t xml:space="preserve">How long </w:t>
      </w:r>
      <w:r w:rsidR="00EE4C60" w:rsidRPr="00EE4C60">
        <w:t>should each appointment</w:t>
      </w:r>
      <w:r w:rsidR="00EE4C60" w:rsidRPr="00EE4C60">
        <w:t xml:space="preserve"> be.</w:t>
      </w:r>
    </w:p>
    <w:p w14:paraId="0BE6D36A" w14:textId="2320A8F5" w:rsidR="009E3E23" w:rsidRDefault="00000000">
      <w:r>
        <w:t xml:space="preserve">2. </w:t>
      </w:r>
      <w:r w:rsidR="00EE4C60" w:rsidRPr="00EE4C60">
        <w:t>The clinic's opening hours and practitioners' working hours.</w:t>
      </w:r>
    </w:p>
    <w:p w14:paraId="314930FF" w14:textId="5615CE47" w:rsidR="009E3E23" w:rsidRDefault="00000000">
      <w:r>
        <w:t xml:space="preserve">3. </w:t>
      </w:r>
      <w:r w:rsidR="00EE4C60" w:rsidRPr="00EE4C60">
        <w:t xml:space="preserve">What types of </w:t>
      </w:r>
      <w:r w:rsidR="00EE4C60" w:rsidRPr="00EE4C60">
        <w:t>appointments does</w:t>
      </w:r>
      <w:r w:rsidR="00EE4C60" w:rsidRPr="00EE4C60">
        <w:t xml:space="preserve"> the clinic </w:t>
      </w:r>
      <w:r w:rsidR="00EE4C60" w:rsidRPr="00EE4C60">
        <w:t>offer</w:t>
      </w:r>
      <w:r w:rsidR="00EE4C60" w:rsidRPr="00EE4C60">
        <w:t xml:space="preserve"> (e.g. standard, long, follow-up).</w:t>
      </w:r>
    </w:p>
    <w:p w14:paraId="5FE975E9" w14:textId="77777777" w:rsidR="009E3E23" w:rsidRDefault="00000000"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57E2383C" w14:textId="16D122F5" w:rsidR="008D7071" w:rsidRDefault="008D7071">
      <w:r>
        <w:t>-</w:t>
      </w:r>
      <w:r w:rsidRPr="008D7071">
        <w:t xml:space="preserve"> </w:t>
      </w:r>
      <w:r w:rsidR="006B3760" w:rsidRPr="006B3760">
        <w:t>- I think the code books appointments and stores them in a list. From running it, I found it does not stop double bookings, does not check the time or practitioner, and loses all data when the program closes.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>Act as a tutor. Explain this code and identify potential problems. Do not provide a complete replacement. Ask me questions that help me reason about the solution.</w:t>
      </w:r>
    </w:p>
    <w:p w14:paraId="6EFD9E32" w14:textId="77777777" w:rsidR="009E3E23" w:rsidRDefault="00000000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6BE9E52F" w:rsidR="009E3E23" w:rsidRDefault="00460D16">
            <w:r w:rsidRPr="00460D16">
              <w:t>Validate all inputs (practitioner and time aren't checked)</w:t>
            </w:r>
          </w:p>
        </w:tc>
        <w:tc>
          <w:tcPr>
            <w:tcW w:w="2016" w:type="dxa"/>
          </w:tcPr>
          <w:p w14:paraId="3EC404C7" w14:textId="44025A59" w:rsidR="009E3E23" w:rsidRDefault="00DF14B7">
            <w:r w:rsidRPr="00DF14B7">
              <w:t>✓</w:t>
            </w:r>
          </w:p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3DD757C9" w:rsidR="009E3E23" w:rsidRDefault="00484CD4">
            <w:r w:rsidRPr="00484CD4">
              <w:t>Prevent double bookings</w:t>
            </w:r>
          </w:p>
        </w:tc>
        <w:tc>
          <w:tcPr>
            <w:tcW w:w="2016" w:type="dxa"/>
          </w:tcPr>
          <w:p w14:paraId="5F271BD8" w14:textId="10858C40" w:rsidR="009E3E23" w:rsidRDefault="00DF14B7">
            <w:r w:rsidRPr="00DF14B7">
              <w:t>✓</w:t>
            </w:r>
          </w:p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77777777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618BE8A7" w:rsidR="009E3E23" w:rsidRDefault="00484CD4">
            <w:r w:rsidRPr="00484CD4">
              <w:t>Use the datetime module</w:t>
            </w:r>
          </w:p>
        </w:tc>
        <w:tc>
          <w:tcPr>
            <w:tcW w:w="2016" w:type="dxa"/>
          </w:tcPr>
          <w:p w14:paraId="1B41A454" w14:textId="4F6FA44F" w:rsidR="009E3E23" w:rsidRDefault="00596DEF">
            <w:r w:rsidRPr="00DF14B7">
              <w:t>✓</w:t>
            </w:r>
          </w:p>
        </w:tc>
        <w:tc>
          <w:tcPr>
            <w:tcW w:w="2016" w:type="dxa"/>
          </w:tcPr>
          <w:p w14:paraId="4049F9A4" w14:textId="0B5177DA" w:rsidR="009E3E23" w:rsidRDefault="009E3E23"/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77777777" w:rsidR="009E3E23" w:rsidRDefault="009E3E23"/>
        </w:tc>
      </w:tr>
      <w:tr w:rsidR="009E3E23" w14:paraId="3AF1C460" w14:textId="77777777">
        <w:tc>
          <w:tcPr>
            <w:tcW w:w="2016" w:type="dxa"/>
          </w:tcPr>
          <w:p w14:paraId="718FEBF7" w14:textId="0B39AECD" w:rsidR="009E3E23" w:rsidRDefault="00484CD4">
            <w:r w:rsidRPr="00484CD4">
              <w:t>Store appointments in a class later</w:t>
            </w:r>
          </w:p>
        </w:tc>
        <w:tc>
          <w:tcPr>
            <w:tcW w:w="2016" w:type="dxa"/>
          </w:tcPr>
          <w:p w14:paraId="395C4590" w14:textId="77777777" w:rsidR="009E3E23" w:rsidRDefault="009E3E23"/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77777777" w:rsidR="009E3E23" w:rsidRDefault="009E3E23"/>
        </w:tc>
        <w:tc>
          <w:tcPr>
            <w:tcW w:w="2016" w:type="dxa"/>
          </w:tcPr>
          <w:p w14:paraId="42AE7CAD" w14:textId="23171570" w:rsidR="009E3E23" w:rsidRDefault="00DF14B7">
            <w:r w:rsidRPr="00DF14B7">
              <w:t>✓</w:t>
            </w:r>
          </w:p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p w14:paraId="29D3DC29" w14:textId="77777777" w:rsidR="006B3760" w:rsidRDefault="006B3760">
      <w:pPr>
        <w:pStyle w:val="Heading2"/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</w:pPr>
      <w:r w:rsidRPr="006B3760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- Accept input validation and the double-booking check (I implemented the double-booking check in Part G). Keep datetime unverified for now, as it is useful but not needed this week. Reject using a class, as it is out of scope for Week 4.</w:t>
      </w:r>
    </w:p>
    <w:p w14:paraId="5AA0024F" w14:textId="0D5FA89A" w:rsidR="009E3E23" w:rsidRDefault="00000000">
      <w:pPr>
        <w:pStyle w:val="Heading2"/>
      </w:pPr>
      <w:r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01FDDD45" w14:textId="77777777" w:rsidR="009E3E23" w:rsidRDefault="00000000">
      <w:pPr>
        <w:pStyle w:val="ListBullet"/>
      </w:pPr>
      <w:r>
        <w:t>Check documentation</w:t>
      </w:r>
    </w:p>
    <w:p w14:paraId="31489A96" w14:textId="76A2DD0C" w:rsidR="00C83895" w:rsidRDefault="00C83895" w:rsidP="00C83895">
      <w:pPr>
        <w:pStyle w:val="ListBullet"/>
        <w:numPr>
          <w:ilvl w:val="0"/>
          <w:numId w:val="0"/>
        </w:numPr>
      </w:pPr>
      <w:r>
        <w:t xml:space="preserve">ANS: </w:t>
      </w:r>
      <w:r w:rsidR="006B3760" w:rsidRPr="006B3760">
        <w:t>I also tested a name with only spaces ("   ") and None as the time, and both were accepted without any warning.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77777777" w:rsidR="009E3E23" w:rsidRDefault="00000000">
      <w:r>
        <w:t>Can I explain the final code without reading the AI response? What do I still need to understand?</w:t>
      </w:r>
    </w:p>
    <w:p w14:paraId="275B62DA" w14:textId="500A3ED7" w:rsidR="006864B7" w:rsidRDefault="006864B7">
      <w:r>
        <w:t xml:space="preserve">ANS: </w:t>
      </w:r>
      <w:r w:rsidRPr="006864B7">
        <w:t>I can explain how the booking and validation work. I still need to understand how data would be saved permanently.</w:t>
      </w:r>
    </w:p>
    <w:sectPr w:rsidR="006864B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0A562A"/>
    <w:multiLevelType w:val="hybridMultilevel"/>
    <w:tmpl w:val="3A36B91E"/>
    <w:lvl w:ilvl="0" w:tplc="F47A7A7A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  <w:num w:numId="10" w16cid:durableId="8912374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1E5"/>
    <w:rsid w:val="0015074B"/>
    <w:rsid w:val="00167CC5"/>
    <w:rsid w:val="00173295"/>
    <w:rsid w:val="00176DB8"/>
    <w:rsid w:val="0029639D"/>
    <w:rsid w:val="00326F90"/>
    <w:rsid w:val="00460D16"/>
    <w:rsid w:val="00484CD4"/>
    <w:rsid w:val="004A1864"/>
    <w:rsid w:val="00551723"/>
    <w:rsid w:val="00596DEF"/>
    <w:rsid w:val="006269DE"/>
    <w:rsid w:val="00644402"/>
    <w:rsid w:val="00667D27"/>
    <w:rsid w:val="006864B7"/>
    <w:rsid w:val="006B3760"/>
    <w:rsid w:val="00756CA6"/>
    <w:rsid w:val="008D7071"/>
    <w:rsid w:val="009E3E23"/>
    <w:rsid w:val="00AA1D8D"/>
    <w:rsid w:val="00B47730"/>
    <w:rsid w:val="00C83895"/>
    <w:rsid w:val="00CB0664"/>
    <w:rsid w:val="00D556A6"/>
    <w:rsid w:val="00DF14B7"/>
    <w:rsid w:val="00EE4C60"/>
    <w:rsid w:val="00F35B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Rubai Max</cp:lastModifiedBy>
  <cp:revision>20</cp:revision>
  <dcterms:created xsi:type="dcterms:W3CDTF">2013-12-23T23:15:00Z</dcterms:created>
  <dcterms:modified xsi:type="dcterms:W3CDTF">2026-09-23T16:42:00Z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