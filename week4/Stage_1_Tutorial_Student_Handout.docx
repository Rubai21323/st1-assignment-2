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19C25406" w14:textId="774EC9F5" w:rsidR="00A64990" w:rsidRPr="00A64990" w:rsidRDefault="00A64990" w:rsidP="00A64990">
      <w:r w:rsidRPr="00A64990">
        <w:t xml:space="preserve">Name: </w:t>
      </w:r>
      <w:r w:rsidR="00D203F9">
        <w:t>Md Mainur Hasan Rubai</w:t>
      </w:r>
      <w:r w:rsidRPr="00A64990">
        <w:t xml:space="preserve">   Student ID: </w:t>
      </w:r>
      <w:r>
        <w:t>u3313</w:t>
      </w:r>
      <w:r w:rsidR="00D203F9">
        <w:t>159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r>
        <w:t>Recognise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3A819AC5" w:rsidR="0061036F" w:rsidRDefault="00000000">
      <w:r>
        <w:t xml:space="preserve">1. </w:t>
      </w:r>
      <w:r w:rsidR="00BA77CC" w:rsidRPr="00BA77CC">
        <w:t>Understanding the client's requirements (e.g. SmartCare must stop double bookings)</w:t>
      </w:r>
      <w:r w:rsidR="00BA77CC">
        <w:t>.</w:t>
      </w:r>
    </w:p>
    <w:p w14:paraId="1B9BB124" w14:textId="5A009B86" w:rsidR="0061036F" w:rsidRDefault="00000000">
      <w:r>
        <w:t>2.</w:t>
      </w:r>
      <w:r w:rsidR="00B635F2" w:rsidRPr="00B635F2">
        <w:t xml:space="preserve"> </w:t>
      </w:r>
      <w:r w:rsidR="00B635F2" w:rsidRPr="00B635F2">
        <w:t>Testing and verifying the code (e.g. finding that Copilot saved a blank name).</w:t>
      </w:r>
    </w:p>
    <w:p w14:paraId="3EE76B40" w14:textId="2748C667" w:rsidR="0061036F" w:rsidRDefault="00000000">
      <w:r>
        <w:t xml:space="preserve">3. </w:t>
      </w:r>
      <w:r w:rsidR="00B635F2" w:rsidRPr="00B635F2">
        <w:t>Using judgement and taking responsibility for scope and patient safety.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03D65E5B" w:rsidR="0061036F" w:rsidRDefault="00DB3FA9">
            <w:r>
              <w:t>Y</w:t>
            </w:r>
          </w:p>
        </w:tc>
        <w:tc>
          <w:tcPr>
            <w:tcW w:w="2520" w:type="dxa"/>
          </w:tcPr>
          <w:p w14:paraId="408028B2" w14:textId="51EE8321" w:rsidR="0061036F" w:rsidRDefault="00DB3FA9">
            <w:r>
              <w:t>N</w:t>
            </w:r>
          </w:p>
        </w:tc>
        <w:tc>
          <w:tcPr>
            <w:tcW w:w="2520" w:type="dxa"/>
          </w:tcPr>
          <w:p w14:paraId="0FA60EBB" w14:textId="16BDC085" w:rsidR="0061036F" w:rsidRDefault="006A2D66">
            <w:r w:rsidRPr="006A2D66">
              <w:t>Small personal program with no real users, formal requirements, team or maintenance, and little harm if it's wrong.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7447441E" w:rsidR="0061036F" w:rsidRDefault="00DB3FA9">
            <w:r>
              <w:t>Y</w:t>
            </w:r>
          </w:p>
        </w:tc>
        <w:tc>
          <w:tcPr>
            <w:tcW w:w="2520" w:type="dxa"/>
          </w:tcPr>
          <w:p w14:paraId="733E931E" w14:textId="6D0D2204" w:rsidR="0061036F" w:rsidRDefault="00DB3FA9">
            <w:r>
              <w:t>Y</w:t>
            </w:r>
          </w:p>
        </w:tc>
        <w:tc>
          <w:tcPr>
            <w:tcW w:w="2520" w:type="dxa"/>
          </w:tcPr>
          <w:p w14:paraId="429EE726" w14:textId="579F9DE5" w:rsidR="0061036F" w:rsidRDefault="006A2D66">
            <w:r w:rsidRPr="006A2D66">
              <w:t>Real users and money at stake, so it needs requirements, testing, security, a team and ongoing maintenance.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1C1B66A4" w:rsidR="0061036F" w:rsidRDefault="00DB3FA9">
            <w:r>
              <w:t>Y</w:t>
            </w:r>
          </w:p>
        </w:tc>
        <w:tc>
          <w:tcPr>
            <w:tcW w:w="2520" w:type="dxa"/>
          </w:tcPr>
          <w:p w14:paraId="12FAB74C" w14:textId="07303A51" w:rsidR="0061036F" w:rsidRDefault="00DB3FA9">
            <w:r>
              <w:t>Partly</w:t>
            </w:r>
          </w:p>
        </w:tc>
        <w:tc>
          <w:tcPr>
            <w:tcW w:w="2520" w:type="dxa"/>
          </w:tcPr>
          <w:p w14:paraId="37569323" w14:textId="3F58B5C0" w:rsidR="0061036F" w:rsidRDefault="006A2D66">
            <w:r w:rsidRPr="006A2D66">
              <w:t xml:space="preserve">The code exists and runs, but no one gathered requirements or tested it (e.g. Copilot's version </w:t>
            </w:r>
            <w:r w:rsidRPr="006A2D66">
              <w:lastRenderedPageBreak/>
              <w:t>saved a blank name).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05FEAD44" w:rsidR="0061036F" w:rsidRDefault="00375094">
            <w:r w:rsidRPr="00375094">
              <w:t>Receptionist</w:t>
            </w:r>
          </w:p>
        </w:tc>
        <w:tc>
          <w:tcPr>
            <w:tcW w:w="5040" w:type="dxa"/>
          </w:tcPr>
          <w:p w14:paraId="510A605F" w14:textId="14F6045C" w:rsidR="0061036F" w:rsidRDefault="005F7691">
            <w:r w:rsidRPr="005F7691">
              <w:t>A fast way to book appointments and find patient records without searching paper files or spreadsheets.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6AEF3AE8" w:rsidR="0061036F" w:rsidRDefault="005F7691">
            <w:r w:rsidRPr="005F7691">
              <w:t>Practitioner</w:t>
            </w:r>
          </w:p>
        </w:tc>
        <w:tc>
          <w:tcPr>
            <w:tcW w:w="5040" w:type="dxa"/>
          </w:tcPr>
          <w:p w14:paraId="085F7F56" w14:textId="73951EAE" w:rsidR="0061036F" w:rsidRDefault="005F7691">
            <w:r w:rsidRPr="005F7691">
              <w:t>A clear daily schedule with patient details ready before appointments start.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0598F700" w:rsidR="0061036F" w:rsidRDefault="005F7691">
            <w:r w:rsidRPr="005F7691">
              <w:t>Patient</w:t>
            </w:r>
          </w:p>
        </w:tc>
        <w:tc>
          <w:tcPr>
            <w:tcW w:w="5040" w:type="dxa"/>
          </w:tcPr>
          <w:p w14:paraId="1FDD4449" w14:textId="532B6F7F" w:rsidR="0061036F" w:rsidRDefault="005F7691">
            <w:r w:rsidRPr="005F7691">
              <w:t>Reliable bookings with no double bookings or lost appointments.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77B704B7" w:rsidR="0061036F" w:rsidRDefault="005F7691">
            <w:r w:rsidRPr="005F7691">
              <w:t>Clinic manager</w:t>
            </w:r>
          </w:p>
        </w:tc>
        <w:tc>
          <w:tcPr>
            <w:tcW w:w="5040" w:type="dxa"/>
          </w:tcPr>
          <w:p w14:paraId="500F0FBE" w14:textId="1BACA264" w:rsidR="0061036F" w:rsidRDefault="003C6020">
            <w:r w:rsidRPr="003C6020">
              <w:t>Reports on appointments, no-shows and practitioner availability to plan staffing.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7E06AB77" w:rsidR="0061036F" w:rsidRDefault="00000000">
      <w:r>
        <w:t xml:space="preserve">1. </w:t>
      </w:r>
      <w:r w:rsidR="003C6020" w:rsidRPr="003C6020">
        <w:t>Duplicate or double bookings happen because spreadsheets don't check for clashes.</w:t>
      </w:r>
    </w:p>
    <w:p w14:paraId="76B7BF41" w14:textId="768449C0" w:rsidR="0061036F" w:rsidRDefault="00000000">
      <w:r>
        <w:t xml:space="preserve">2. </w:t>
      </w:r>
      <w:r w:rsidR="003C6020" w:rsidRPr="003C6020">
        <w:t>Patient records are hard to find because they're spread across paper and spreadsheets.</w:t>
      </w:r>
    </w:p>
    <w:p w14:paraId="02311C06" w14:textId="618FB13E" w:rsidR="0061036F" w:rsidRDefault="00000000">
      <w:r>
        <w:t xml:space="preserve">3. </w:t>
      </w:r>
      <w:r w:rsidR="003C6020" w:rsidRPr="003C6020">
        <w:t>Practitioner availability is hard to see, so bookings are made at the wrong times.</w:t>
      </w:r>
    </w:p>
    <w:p w14:paraId="310CCBF3" w14:textId="3D4F7DE8" w:rsidR="0061036F" w:rsidRDefault="00000000">
      <w:r>
        <w:t xml:space="preserve">4. </w:t>
      </w:r>
      <w:r w:rsidR="003C6020" w:rsidRPr="003C6020">
        <w:t>Producing reports is slow and manual, and data can be inaccurate.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726F0C52" w:rsidR="0061036F" w:rsidRDefault="00000000">
      <w:r>
        <w:t xml:space="preserve">1. </w:t>
      </w:r>
      <w:r w:rsidR="00532F08" w:rsidRPr="00532F08">
        <w:t>How many patients, practitioners and appointments do you handle each day?</w:t>
      </w:r>
    </w:p>
    <w:p w14:paraId="27CD2136" w14:textId="2F8A522E" w:rsidR="0061036F" w:rsidRDefault="00000000">
      <w:r>
        <w:t xml:space="preserve">2. </w:t>
      </w:r>
      <w:r w:rsidR="00532F08" w:rsidRPr="00532F08">
        <w:t>Who will use the system, and what should each user be allowed to see or change?</w:t>
      </w:r>
    </w:p>
    <w:p w14:paraId="037FEC4A" w14:textId="7B5E7D2F" w:rsidR="0061036F" w:rsidRDefault="00000000">
      <w:r>
        <w:t xml:space="preserve">3. </w:t>
      </w:r>
      <w:r w:rsidR="00532F08" w:rsidRPr="00532F08">
        <w:t>How should the system stop double bookings and handle cancellations?</w:t>
      </w:r>
    </w:p>
    <w:p w14:paraId="5D9873ED" w14:textId="0FAE7C49" w:rsidR="0061036F" w:rsidRDefault="00000000">
      <w:r>
        <w:t xml:space="preserve">4. </w:t>
      </w:r>
      <w:r w:rsidR="00532F08" w:rsidRPr="00532F08">
        <w:t>What reports does the clinic manager need, and how often?</w:t>
      </w:r>
    </w:p>
    <w:p w14:paraId="3CA428E9" w14:textId="061EF2DD" w:rsidR="0061036F" w:rsidRDefault="00000000">
      <w:r>
        <w:t xml:space="preserve">5. </w:t>
      </w:r>
      <w:r w:rsidR="007E5A56" w:rsidRPr="007E5A56">
        <w:t>What privacy and security rules must patient data follow?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32B51462" w:rsidR="0061036F" w:rsidRDefault="00000000">
      <w:r>
        <w:t xml:space="preserve">An AI assistant </w:t>
      </w:r>
      <w:r w:rsidR="008639CA">
        <w:t>suggests</w:t>
      </w:r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252F0451" w:rsidR="0061036F" w:rsidRDefault="005A53CD">
            <w:r w:rsidRPr="005A53CD">
              <w:t>Yes, client request</w:t>
            </w:r>
          </w:p>
        </w:tc>
        <w:tc>
          <w:tcPr>
            <w:tcW w:w="2520" w:type="dxa"/>
          </w:tcPr>
          <w:p w14:paraId="368E863B" w14:textId="1B02A83F" w:rsidR="0061036F" w:rsidRDefault="007E1504">
            <w:r w:rsidRPr="007E1504">
              <w:t>Yes</w:t>
            </w:r>
          </w:p>
        </w:tc>
        <w:tc>
          <w:tcPr>
            <w:tcW w:w="2520" w:type="dxa"/>
          </w:tcPr>
          <w:p w14:paraId="14C06917" w14:textId="545087EF" w:rsidR="0061036F" w:rsidRDefault="007B2F07">
            <w:r w:rsidRPr="007E1504">
              <w:t>Accept main</w:t>
            </w:r>
            <w:r w:rsidR="007E1504" w:rsidRPr="007E1504">
              <w:t xml:space="preserve"> purpose of SmartCare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18DA89C1" w:rsidR="0061036F" w:rsidRDefault="007E1504">
            <w:r>
              <w:t>N</w:t>
            </w:r>
          </w:p>
        </w:tc>
        <w:tc>
          <w:tcPr>
            <w:tcW w:w="2520" w:type="dxa"/>
          </w:tcPr>
          <w:p w14:paraId="77C5762E" w14:textId="0EDA905A" w:rsidR="0061036F" w:rsidRDefault="007E1504">
            <w:r>
              <w:t>N</w:t>
            </w:r>
          </w:p>
        </w:tc>
        <w:tc>
          <w:tcPr>
            <w:tcW w:w="2520" w:type="dxa"/>
          </w:tcPr>
          <w:p w14:paraId="6D53CD8D" w14:textId="6BDF6FE9" w:rsidR="0061036F" w:rsidRDefault="007B2F07">
            <w:r w:rsidRPr="007E1504">
              <w:t>Reject not</w:t>
            </w:r>
            <w:r w:rsidR="007E1504" w:rsidRPr="007E1504">
              <w:t xml:space="preserve"> requested, costly, privacy risk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 xml:space="preserve">AI diagnosis </w:t>
            </w:r>
            <w:r>
              <w:lastRenderedPageBreak/>
              <w:t>recommendations</w:t>
            </w:r>
          </w:p>
        </w:tc>
        <w:tc>
          <w:tcPr>
            <w:tcW w:w="2520" w:type="dxa"/>
          </w:tcPr>
          <w:p w14:paraId="4A92A0B9" w14:textId="635874F2" w:rsidR="0061036F" w:rsidRDefault="007E1504">
            <w:r>
              <w:lastRenderedPageBreak/>
              <w:t>N</w:t>
            </w:r>
          </w:p>
        </w:tc>
        <w:tc>
          <w:tcPr>
            <w:tcW w:w="2520" w:type="dxa"/>
          </w:tcPr>
          <w:p w14:paraId="762CC63A" w14:textId="538B5888" w:rsidR="0061036F" w:rsidRDefault="007E1504">
            <w:r>
              <w:t>N</w:t>
            </w:r>
          </w:p>
        </w:tc>
        <w:tc>
          <w:tcPr>
            <w:tcW w:w="2520" w:type="dxa"/>
          </w:tcPr>
          <w:p w14:paraId="2EBD83ED" w14:textId="2412D5B5" w:rsidR="0061036F" w:rsidRDefault="007B2F07">
            <w:r w:rsidRPr="007B2F07">
              <w:t>Reject not</w:t>
            </w:r>
            <w:r w:rsidRPr="007B2F07">
              <w:t xml:space="preserve"> a booking </w:t>
            </w:r>
            <w:r w:rsidRPr="007B2F07">
              <w:lastRenderedPageBreak/>
              <w:t>feature, patient safety risk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3EAE9EE6" w:rsidR="0061036F" w:rsidRDefault="007B2F07">
            <w:r w:rsidRPr="007B2F07">
              <w:t>Yes, records are hard to find</w:t>
            </w:r>
          </w:p>
        </w:tc>
        <w:tc>
          <w:tcPr>
            <w:tcW w:w="2520" w:type="dxa"/>
          </w:tcPr>
          <w:p w14:paraId="433E0F92" w14:textId="61866360" w:rsidR="0061036F" w:rsidRDefault="007B2F07">
            <w:r>
              <w:t>Y</w:t>
            </w:r>
          </w:p>
        </w:tc>
        <w:tc>
          <w:tcPr>
            <w:tcW w:w="2520" w:type="dxa"/>
          </w:tcPr>
          <w:p w14:paraId="3EE82915" w14:textId="5182D4BD" w:rsidR="0061036F" w:rsidRDefault="007B2F07">
            <w:r w:rsidRPr="007B2F07">
              <w:t>Accept fixes</w:t>
            </w:r>
            <w:r w:rsidRPr="007B2F07">
              <w:t xml:space="preserve"> locating patient records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5AF45B2F" w:rsidR="0061036F" w:rsidRDefault="007B2F07">
            <w:r>
              <w:t>N</w:t>
            </w:r>
          </w:p>
        </w:tc>
        <w:tc>
          <w:tcPr>
            <w:tcW w:w="2520" w:type="dxa"/>
          </w:tcPr>
          <w:p w14:paraId="02C452A6" w14:textId="2272EA63" w:rsidR="0061036F" w:rsidRDefault="007B2F07">
            <w:r>
              <w:t>Later</w:t>
            </w:r>
          </w:p>
        </w:tc>
        <w:tc>
          <w:tcPr>
            <w:tcW w:w="2520" w:type="dxa"/>
          </w:tcPr>
          <w:p w14:paraId="40A35A2F" w14:textId="26C46A00" w:rsidR="0061036F" w:rsidRDefault="004926F3">
            <w:r w:rsidRPr="004926F3">
              <w:t>Defer not requested, possible future version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1B0E3CFC" w:rsidR="0061036F" w:rsidRDefault="004926F3">
            <w:r w:rsidRPr="004926F3">
              <w:t>Yes, limited availability visibility</w:t>
            </w:r>
          </w:p>
        </w:tc>
        <w:tc>
          <w:tcPr>
            <w:tcW w:w="2520" w:type="dxa"/>
          </w:tcPr>
          <w:p w14:paraId="7DB7F1B3" w14:textId="762AB6D1" w:rsidR="0061036F" w:rsidRDefault="004926F3">
            <w:r>
              <w:t>Y</w:t>
            </w:r>
          </w:p>
        </w:tc>
        <w:tc>
          <w:tcPr>
            <w:tcW w:w="2520" w:type="dxa"/>
          </w:tcPr>
          <w:p w14:paraId="14C049E7" w14:textId="3C54366E" w:rsidR="0061036F" w:rsidRDefault="008639CA">
            <w:r w:rsidRPr="004926F3">
              <w:t>Accept fixes</w:t>
            </w:r>
            <w:r w:rsidR="004926F3" w:rsidRPr="004926F3">
              <w:t xml:space="preserve"> availability problem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5F5CCB57" w:rsidR="0061036F" w:rsidRDefault="004926F3">
            <w:r>
              <w:t>N</w:t>
            </w:r>
          </w:p>
        </w:tc>
        <w:tc>
          <w:tcPr>
            <w:tcW w:w="2520" w:type="dxa"/>
          </w:tcPr>
          <w:p w14:paraId="710C381B" w14:textId="6A16A1CA" w:rsidR="0061036F" w:rsidRDefault="004926F3">
            <w:r>
              <w:t>N</w:t>
            </w:r>
          </w:p>
        </w:tc>
        <w:tc>
          <w:tcPr>
            <w:tcW w:w="2520" w:type="dxa"/>
          </w:tcPr>
          <w:p w14:paraId="7CD154DF" w14:textId="7062749B" w:rsidR="0061036F" w:rsidRDefault="008639CA">
            <w:r w:rsidRPr="008639CA">
              <w:t>Reject too</w:t>
            </w:r>
            <w:r w:rsidRPr="008639CA">
              <w:t xml:space="preserve"> complex, client didn't want a hospital system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0149A059" w:rsidR="0061036F" w:rsidRDefault="004926F3">
            <w:r>
              <w:t>N</w:t>
            </w:r>
          </w:p>
        </w:tc>
        <w:tc>
          <w:tcPr>
            <w:tcW w:w="2520" w:type="dxa"/>
          </w:tcPr>
          <w:p w14:paraId="470CF3B4" w14:textId="00992145" w:rsidR="0061036F" w:rsidRDefault="004926F3">
            <w:r>
              <w:t>N</w:t>
            </w:r>
          </w:p>
        </w:tc>
        <w:tc>
          <w:tcPr>
            <w:tcW w:w="2520" w:type="dxa"/>
          </w:tcPr>
          <w:p w14:paraId="56EE1C40" w14:textId="1A07B14C" w:rsidR="0061036F" w:rsidRDefault="008639CA">
            <w:r w:rsidRPr="008639CA">
              <w:t>Reject clinical</w:t>
            </w:r>
            <w:r w:rsidRPr="008639CA">
              <w:t xml:space="preserve"> decision, patient safety risk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419F474F" w14:textId="471AC3F6" w:rsidR="00FB345C" w:rsidRPr="00FB345C" w:rsidRDefault="00FB345C" w:rsidP="00FB345C">
      <w:pPr>
        <w:rPr>
          <w:lang w:val="en-AU"/>
        </w:rPr>
      </w:pPr>
      <w:r>
        <w:rPr>
          <w:lang w:val="en-AU"/>
        </w:rPr>
        <w:t>-</w:t>
      </w:r>
      <w:r w:rsidRPr="00FB345C">
        <w:rPr>
          <w:lang w:val="en-AU"/>
        </w:rPr>
        <w:t>Testing and verifying the software, because AI code can run but still have errors (like Copilot saving a blank name), and in SmartCare those errors could harm patients, so an engineer must check it and take responsibility.</w:t>
      </w:r>
    </w:p>
    <w:p w14:paraId="450854C2" w14:textId="77777777" w:rsidR="00FB345C" w:rsidRDefault="00FB345C"/>
    <w:sectPr w:rsidR="00FB345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9639D"/>
    <w:rsid w:val="00326F90"/>
    <w:rsid w:val="00375094"/>
    <w:rsid w:val="003C6020"/>
    <w:rsid w:val="004926F3"/>
    <w:rsid w:val="004A4781"/>
    <w:rsid w:val="00532F08"/>
    <w:rsid w:val="005A53CD"/>
    <w:rsid w:val="005F7691"/>
    <w:rsid w:val="0061036F"/>
    <w:rsid w:val="00667D27"/>
    <w:rsid w:val="006A2D66"/>
    <w:rsid w:val="00782AF6"/>
    <w:rsid w:val="007B2F07"/>
    <w:rsid w:val="007E1504"/>
    <w:rsid w:val="007E5A56"/>
    <w:rsid w:val="008639CA"/>
    <w:rsid w:val="00A64990"/>
    <w:rsid w:val="00AA1D8D"/>
    <w:rsid w:val="00B47730"/>
    <w:rsid w:val="00B635F2"/>
    <w:rsid w:val="00BA77CC"/>
    <w:rsid w:val="00CB0664"/>
    <w:rsid w:val="00D203F9"/>
    <w:rsid w:val="00DB3FA9"/>
    <w:rsid w:val="00FB34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Rubai Max</cp:lastModifiedBy>
  <cp:revision>20</cp:revision>
  <dcterms:created xsi:type="dcterms:W3CDTF">2013-12-23T23:15:00Z</dcterms:created>
  <dcterms:modified xsi:type="dcterms:W3CDTF">2026-09-23T16:29:00Z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